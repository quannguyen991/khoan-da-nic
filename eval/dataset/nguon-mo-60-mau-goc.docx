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960" w:after="240"/>
      </w:pPr>
      <w:r>
        <w:rPr>
          <w:rFonts w:ascii="Calibri" w:hAnsi="Calibri"/>
          <w:b/>
          <w:color w:val="2E74B5"/>
          <w:sz w:val="20"/>
        </w:rPr>
        <w:t>BỘ DỮ LIỆU PHÒNG THỦ  ·  BẢN ĐỐI CHIẾU NGUỒN MỞ</w:t>
      </w:r>
    </w:p>
    <w:p>
      <w:pPr>
        <w:pStyle w:val="Title"/>
      </w:pPr>
      <w:r>
        <w:t>60 mẫu lừa đảo</w:t>
        <w:br/>
        <w:t>thực tế tại Việt Nam</w:t>
      </w:r>
    </w:p>
    <w:p>
      <w:pPr>
        <w:spacing w:after="440"/>
      </w:pPr>
      <w:r>
        <w:rPr>
          <w:rFonts w:ascii="Calibri" w:hAnsi="Calibri"/>
          <w:color w:val="4B5563"/>
          <w:sz w:val="28"/>
        </w:rPr>
        <w:t>Đoạn chat, tin nhắn và lời thoại được chuyển biên từ nguồn công khai; đã ẩn dữ liệu cá nhân và liên kết nguy hiểm.</w:t>
      </w:r>
    </w:p>
    <w:p>
      <w:pPr>
        <w:spacing w:after="360"/>
      </w:pPr>
      <w:r>
        <w:rPr>
          <w:b/>
        </w:rPr>
        <w:t xml:space="preserve">Ngày biên soạn: </w:t>
      </w:r>
      <w:r>
        <w:t>14/08/2026  ·  Phạm vi: nguồn báo chí, cơ quan công an và cơ quan bảo vệ người tiêu dùng</w:t>
      </w:r>
    </w:p>
    <w:p>
      <w:pPr>
        <w:shd w:fill="EDF5FB"/>
        <w:pBdr>
          <w:left w:val="single" w:sz="18" w:space="7" w:color="2E74B5"/>
        </w:pBdr>
        <w:spacing w:before="100" w:after="100"/>
      </w:pPr>
      <w:r>
        <w:rPr>
          <w:b/>
          <w:color w:val="1F4D78"/>
        </w:rPr>
        <w:t>Lưu ý sử dụng</w:t>
        <w:br/>
      </w:r>
      <w:r>
        <w:t>Tài liệu phục vụ kiểm thử phòng thủ. Các mẫu không phải bản sao nguyên vẹn: tên người, số điện thoại, tài khoản, OTP, mã ví và đường dẫn độc hại đã được thay bằng ký hiệu [đã ẩn]. Đường dẫn nguồn được giữ để người đọc tự kiểm chứng bối cảnh và ảnh gốc.</w:t>
      </w:r>
    </w:p>
    <w:p>
      <w:r>
        <w:br w:type="page"/>
      </w:r>
    </w:p>
    <w:p>
      <w:pPr>
        <w:pStyle w:val="Heading1"/>
      </w:pPr>
      <w:r>
        <w:t>Cách đọc tài liệu</w:t>
      </w:r>
    </w:p>
    <w:p>
      <w:r>
        <w:rPr>
          <w:b/>
        </w:rPr>
        <w:t xml:space="preserve">“Nội dung ghi nhận” </w:t>
      </w:r>
      <w:r>
        <w:t>là bản chuyển biên ngắn, giữ thủ đoạn và lời yêu cầu cốt lõi nhưng loại bỏ dữ liệu có thể gây hại hoặc định danh cá nhân.</w:t>
      </w:r>
    </w:p>
    <w:p>
      <w:r>
        <w:rPr>
          <w:b/>
        </w:rPr>
        <w:t xml:space="preserve">“Chứng cứ” </w:t>
      </w:r>
      <w:r>
        <w:t>cho biết bài gốc có ảnh chụp màn hình, mô tả cuộc gọi hay tường thuật vụ việc. Liên kết nguồn đặt ngay dưới từng mẫu.</w:t>
      </w:r>
    </w:p>
    <w:p>
      <w:r>
        <w:rPr>
          <w:b/>
        </w:rPr>
        <w:t xml:space="preserve">“Dấu hiệu” </w:t>
      </w:r>
      <w:r>
        <w:t>tóm tắt đặc trưng hữu ích cho việc gán nhãn, xây luật và kiểm thử mô hình.</w:t>
      </w:r>
    </w:p>
    <w:p>
      <w:pPr>
        <w:pStyle w:val="Heading1"/>
      </w:pPr>
      <w:r>
        <w:t>Phân bổ 60 mẫu</w:t>
      </w:r>
    </w:p>
    <w:tbl>
      <w:tblPr>
        <w:tblStyle w:val="TableGrid"/>
        <w:tblW w:type="dxa" w:w="9360"/>
        <w:tblLayout w:type="fixed"/>
        <w:tblLook w:firstColumn="1" w:firstRow="1" w:lastColumn="0" w:lastRow="0" w:noHBand="0" w:noVBand="1" w:val="04A0"/>
        <w:tblInd w:w="120" w:type="dxa"/>
      </w:tblPr>
      <w:tblGrid>
        <w:gridCol w:w="6000"/>
        <w:gridCol w:w="1200"/>
        <w:gridCol w:w="2160"/>
      </w:tblGrid>
      <w:tr>
        <w:tc>
          <w:tcPr>
            <w:tcW w:type="dxa" w:w="6000"/>
            <w:shd w:fill="E8EEF5"/>
            <w:vAlign w:val="center"/>
            <w:tcMar>
              <w:top w:w="80" w:type="dxa"/>
              <w:start w:w="120" w:type="dxa"/>
              <w:bottom w:w="80" w:type="dxa"/>
              <w:end w:w="120" w:type="dxa"/>
            </w:tcMar>
          </w:tcPr>
          <w:p>
            <w:pPr>
              <w:spacing w:after="0" w:line="240" w:lineRule="auto"/>
              <w:jc w:val="left"/>
            </w:pPr>
            <w:r>
              <w:rPr>
                <w:b/>
                <w:sz w:val="17"/>
              </w:rPr>
              <w:t>Nhóm</w:t>
            </w:r>
          </w:p>
        </w:tc>
        <w:tc>
          <w:tcPr>
            <w:tcW w:type="dxa" w:w="1200"/>
            <w:shd w:fill="E8EEF5"/>
            <w:vAlign w:val="center"/>
            <w:tcMar>
              <w:top w:w="80" w:type="dxa"/>
              <w:start w:w="120" w:type="dxa"/>
              <w:bottom w:w="80" w:type="dxa"/>
              <w:end w:w="120" w:type="dxa"/>
            </w:tcMar>
          </w:tcPr>
          <w:p>
            <w:pPr>
              <w:spacing w:after="0" w:line="240" w:lineRule="auto"/>
              <w:jc w:val="left"/>
            </w:pPr>
            <w:r>
              <w:rPr>
                <w:b/>
                <w:sz w:val="17"/>
              </w:rPr>
              <w:t>Số mẫu</w:t>
            </w:r>
          </w:p>
        </w:tc>
        <w:tc>
          <w:tcPr>
            <w:tcW w:type="dxa" w:w="2160"/>
            <w:shd w:fill="E8EEF5"/>
            <w:vAlign w:val="center"/>
            <w:tcMar>
              <w:top w:w="80" w:type="dxa"/>
              <w:start w:w="120" w:type="dxa"/>
              <w:bottom w:w="80" w:type="dxa"/>
              <w:end w:w="120" w:type="dxa"/>
            </w:tcMar>
          </w:tcPr>
          <w:p>
            <w:pPr>
              <w:spacing w:after="0" w:line="240" w:lineRule="auto"/>
              <w:jc w:val="left"/>
            </w:pPr>
            <w:r>
              <w:rPr>
                <w:b/>
                <w:sz w:val="17"/>
              </w:rPr>
              <w:t>Mã</w:t>
            </w:r>
          </w:p>
        </w:tc>
      </w:tr>
      <w:tr>
        <w:tc>
          <w:tcPr>
            <w:tcW w:type="dxa" w:w="6000"/>
            <w:vAlign w:val="top"/>
            <w:tcMar>
              <w:top w:w="80" w:type="dxa"/>
              <w:start w:w="120" w:type="dxa"/>
              <w:bottom w:w="80" w:type="dxa"/>
              <w:end w:w="120" w:type="dxa"/>
            </w:tcMar>
          </w:tcPr>
          <w:p>
            <w:pPr>
              <w:spacing w:after="0" w:line="240" w:lineRule="auto"/>
            </w:pPr>
            <w:r>
              <w:rPr>
                <w:sz w:val="17"/>
              </w:rPr>
              <w:t>1. Ngân hàng, OTP và tài khoản thanh toán</w:t>
            </w:r>
          </w:p>
        </w:tc>
        <w:tc>
          <w:tcPr>
            <w:tcW w:type="dxa" w:w="1200"/>
            <w:vAlign w:val="top"/>
            <w:tcMar>
              <w:top w:w="80" w:type="dxa"/>
              <w:start w:w="120" w:type="dxa"/>
              <w:bottom w:w="80" w:type="dxa"/>
              <w:end w:w="120" w:type="dxa"/>
            </w:tcMar>
          </w:tcPr>
          <w:p>
            <w:pPr>
              <w:spacing w:after="0" w:line="240" w:lineRule="auto"/>
            </w:pPr>
            <w:r>
              <w:rPr>
                <w:sz w:val="17"/>
              </w:rPr>
              <w:t>6</w:t>
            </w:r>
          </w:p>
        </w:tc>
        <w:tc>
          <w:tcPr>
            <w:tcW w:type="dxa" w:w="2160"/>
            <w:vAlign w:val="top"/>
            <w:tcMar>
              <w:top w:w="80" w:type="dxa"/>
              <w:start w:w="120" w:type="dxa"/>
              <w:bottom w:w="80" w:type="dxa"/>
              <w:end w:w="120" w:type="dxa"/>
            </w:tcMar>
          </w:tcPr>
          <w:p>
            <w:pPr>
              <w:spacing w:after="0" w:line="240" w:lineRule="auto"/>
            </w:pPr>
            <w:r>
              <w:rPr>
                <w:sz w:val="17"/>
              </w:rPr>
              <w:t>REAL-VI-001–REAL-VI-006</w:t>
            </w:r>
          </w:p>
        </w:tc>
      </w:tr>
      <w:tr>
        <w:tc>
          <w:tcPr>
            <w:tcW w:type="dxa" w:w="6000"/>
            <w:vAlign w:val="top"/>
            <w:tcMar>
              <w:top w:w="80" w:type="dxa"/>
              <w:start w:w="120" w:type="dxa"/>
              <w:bottom w:w="80" w:type="dxa"/>
              <w:end w:w="120" w:type="dxa"/>
            </w:tcMar>
          </w:tcPr>
          <w:p>
            <w:pPr>
              <w:spacing w:after="0" w:line="240" w:lineRule="auto"/>
            </w:pPr>
            <w:r>
              <w:rPr>
                <w:sz w:val="17"/>
              </w:rPr>
              <w:t>2. Cơ quan nhà nước và dịch vụ công</w:t>
            </w:r>
          </w:p>
        </w:tc>
        <w:tc>
          <w:tcPr>
            <w:tcW w:type="dxa" w:w="1200"/>
            <w:vAlign w:val="top"/>
            <w:tcMar>
              <w:top w:w="80" w:type="dxa"/>
              <w:start w:w="120" w:type="dxa"/>
              <w:bottom w:w="80" w:type="dxa"/>
              <w:end w:w="120" w:type="dxa"/>
            </w:tcMar>
          </w:tcPr>
          <w:p>
            <w:pPr>
              <w:spacing w:after="0" w:line="240" w:lineRule="auto"/>
            </w:pPr>
            <w:r>
              <w:rPr>
                <w:sz w:val="17"/>
              </w:rPr>
              <w:t>6</w:t>
            </w:r>
          </w:p>
        </w:tc>
        <w:tc>
          <w:tcPr>
            <w:tcW w:type="dxa" w:w="2160"/>
            <w:vAlign w:val="top"/>
            <w:tcMar>
              <w:top w:w="80" w:type="dxa"/>
              <w:start w:w="120" w:type="dxa"/>
              <w:bottom w:w="80" w:type="dxa"/>
              <w:end w:w="120" w:type="dxa"/>
            </w:tcMar>
          </w:tcPr>
          <w:p>
            <w:pPr>
              <w:spacing w:after="0" w:line="240" w:lineRule="auto"/>
            </w:pPr>
            <w:r>
              <w:rPr>
                <w:sz w:val="17"/>
              </w:rPr>
              <w:t>REAL-VI-007–REAL-VI-012</w:t>
            </w:r>
          </w:p>
        </w:tc>
      </w:tr>
      <w:tr>
        <w:tc>
          <w:tcPr>
            <w:tcW w:type="dxa" w:w="6000"/>
            <w:vAlign w:val="top"/>
            <w:tcMar>
              <w:top w:w="80" w:type="dxa"/>
              <w:start w:w="120" w:type="dxa"/>
              <w:bottom w:w="80" w:type="dxa"/>
              <w:end w:w="120" w:type="dxa"/>
            </w:tcMar>
          </w:tcPr>
          <w:p>
            <w:pPr>
              <w:spacing w:after="0" w:line="240" w:lineRule="auto"/>
            </w:pPr>
            <w:r>
              <w:rPr>
                <w:sz w:val="17"/>
              </w:rPr>
              <w:t>3. Chiếm tài khoản mạng xã hội và mượn tiền</w:t>
            </w:r>
          </w:p>
        </w:tc>
        <w:tc>
          <w:tcPr>
            <w:tcW w:type="dxa" w:w="1200"/>
            <w:vAlign w:val="top"/>
            <w:tcMar>
              <w:top w:w="80" w:type="dxa"/>
              <w:start w:w="120" w:type="dxa"/>
              <w:bottom w:w="80" w:type="dxa"/>
              <w:end w:w="120" w:type="dxa"/>
            </w:tcMar>
          </w:tcPr>
          <w:p>
            <w:pPr>
              <w:spacing w:after="0" w:line="240" w:lineRule="auto"/>
            </w:pPr>
            <w:r>
              <w:rPr>
                <w:sz w:val="17"/>
              </w:rPr>
              <w:t>6</w:t>
            </w:r>
          </w:p>
        </w:tc>
        <w:tc>
          <w:tcPr>
            <w:tcW w:type="dxa" w:w="2160"/>
            <w:vAlign w:val="top"/>
            <w:tcMar>
              <w:top w:w="80" w:type="dxa"/>
              <w:start w:w="120" w:type="dxa"/>
              <w:bottom w:w="80" w:type="dxa"/>
              <w:end w:w="120" w:type="dxa"/>
            </w:tcMar>
          </w:tcPr>
          <w:p>
            <w:pPr>
              <w:spacing w:after="0" w:line="240" w:lineRule="auto"/>
            </w:pPr>
            <w:r>
              <w:rPr>
                <w:sz w:val="17"/>
              </w:rPr>
              <w:t>REAL-VI-013–REAL-VI-018</w:t>
            </w:r>
          </w:p>
        </w:tc>
      </w:tr>
      <w:tr>
        <w:tc>
          <w:tcPr>
            <w:tcW w:type="dxa" w:w="6000"/>
            <w:vAlign w:val="top"/>
            <w:tcMar>
              <w:top w:w="80" w:type="dxa"/>
              <w:start w:w="120" w:type="dxa"/>
              <w:bottom w:w="80" w:type="dxa"/>
              <w:end w:w="120" w:type="dxa"/>
            </w:tcMar>
          </w:tcPr>
          <w:p>
            <w:pPr>
              <w:spacing w:after="0" w:line="240" w:lineRule="auto"/>
            </w:pPr>
            <w:r>
              <w:rPr>
                <w:sz w:val="17"/>
              </w:rPr>
              <w:t>4. Giao hàng, đặt phòng và mua sắm trực tuyến</w:t>
            </w:r>
          </w:p>
        </w:tc>
        <w:tc>
          <w:tcPr>
            <w:tcW w:type="dxa" w:w="1200"/>
            <w:vAlign w:val="top"/>
            <w:tcMar>
              <w:top w:w="80" w:type="dxa"/>
              <w:start w:w="120" w:type="dxa"/>
              <w:bottom w:w="80" w:type="dxa"/>
              <w:end w:w="120" w:type="dxa"/>
            </w:tcMar>
          </w:tcPr>
          <w:p>
            <w:pPr>
              <w:spacing w:after="0" w:line="240" w:lineRule="auto"/>
            </w:pPr>
            <w:r>
              <w:rPr>
                <w:sz w:val="17"/>
              </w:rPr>
              <w:t>6</w:t>
            </w:r>
          </w:p>
        </w:tc>
        <w:tc>
          <w:tcPr>
            <w:tcW w:type="dxa" w:w="2160"/>
            <w:vAlign w:val="top"/>
            <w:tcMar>
              <w:top w:w="80" w:type="dxa"/>
              <w:start w:w="120" w:type="dxa"/>
              <w:bottom w:w="80" w:type="dxa"/>
              <w:end w:w="120" w:type="dxa"/>
            </w:tcMar>
          </w:tcPr>
          <w:p>
            <w:pPr>
              <w:spacing w:after="0" w:line="240" w:lineRule="auto"/>
            </w:pPr>
            <w:r>
              <w:rPr>
                <w:sz w:val="17"/>
              </w:rPr>
              <w:t>REAL-VI-019–REAL-VI-024</w:t>
            </w:r>
          </w:p>
        </w:tc>
      </w:tr>
      <w:tr>
        <w:tc>
          <w:tcPr>
            <w:tcW w:type="dxa" w:w="6000"/>
            <w:vAlign w:val="top"/>
            <w:tcMar>
              <w:top w:w="80" w:type="dxa"/>
              <w:start w:w="120" w:type="dxa"/>
              <w:bottom w:w="80" w:type="dxa"/>
              <w:end w:w="120" w:type="dxa"/>
            </w:tcMar>
          </w:tcPr>
          <w:p>
            <w:pPr>
              <w:spacing w:after="0" w:line="240" w:lineRule="auto"/>
            </w:pPr>
            <w:r>
              <w:rPr>
                <w:sz w:val="17"/>
              </w:rPr>
              <w:t>5. Việc làm, cộng tác viên và nhiệm vụ trực tuyến</w:t>
            </w:r>
          </w:p>
        </w:tc>
        <w:tc>
          <w:tcPr>
            <w:tcW w:type="dxa" w:w="1200"/>
            <w:vAlign w:val="top"/>
            <w:tcMar>
              <w:top w:w="80" w:type="dxa"/>
              <w:start w:w="120" w:type="dxa"/>
              <w:bottom w:w="80" w:type="dxa"/>
              <w:end w:w="120" w:type="dxa"/>
            </w:tcMar>
          </w:tcPr>
          <w:p>
            <w:pPr>
              <w:spacing w:after="0" w:line="240" w:lineRule="auto"/>
            </w:pPr>
            <w:r>
              <w:rPr>
                <w:sz w:val="17"/>
              </w:rPr>
              <w:t>6</w:t>
            </w:r>
          </w:p>
        </w:tc>
        <w:tc>
          <w:tcPr>
            <w:tcW w:type="dxa" w:w="2160"/>
            <w:vAlign w:val="top"/>
            <w:tcMar>
              <w:top w:w="80" w:type="dxa"/>
              <w:start w:w="120" w:type="dxa"/>
              <w:bottom w:w="80" w:type="dxa"/>
              <w:end w:w="120" w:type="dxa"/>
            </w:tcMar>
          </w:tcPr>
          <w:p>
            <w:pPr>
              <w:spacing w:after="0" w:line="240" w:lineRule="auto"/>
            </w:pPr>
            <w:r>
              <w:rPr>
                <w:sz w:val="17"/>
              </w:rPr>
              <w:t>REAL-VI-025–REAL-VI-030</w:t>
            </w:r>
          </w:p>
        </w:tc>
      </w:tr>
      <w:tr>
        <w:tc>
          <w:tcPr>
            <w:tcW w:type="dxa" w:w="6000"/>
            <w:vAlign w:val="top"/>
            <w:tcMar>
              <w:top w:w="80" w:type="dxa"/>
              <w:start w:w="120" w:type="dxa"/>
              <w:bottom w:w="80" w:type="dxa"/>
              <w:end w:w="120" w:type="dxa"/>
            </w:tcMar>
          </w:tcPr>
          <w:p>
            <w:pPr>
              <w:spacing w:after="0" w:line="240" w:lineRule="auto"/>
            </w:pPr>
            <w:r>
              <w:rPr>
                <w:sz w:val="17"/>
              </w:rPr>
              <w:t>6. Quà tặng, trợ cấp và khuyến mãi giả</w:t>
            </w:r>
          </w:p>
        </w:tc>
        <w:tc>
          <w:tcPr>
            <w:tcW w:type="dxa" w:w="1200"/>
            <w:vAlign w:val="top"/>
            <w:tcMar>
              <w:top w:w="80" w:type="dxa"/>
              <w:start w:w="120" w:type="dxa"/>
              <w:bottom w:w="80" w:type="dxa"/>
              <w:end w:w="120" w:type="dxa"/>
            </w:tcMar>
          </w:tcPr>
          <w:p>
            <w:pPr>
              <w:spacing w:after="0" w:line="240" w:lineRule="auto"/>
            </w:pPr>
            <w:r>
              <w:rPr>
                <w:sz w:val="17"/>
              </w:rPr>
              <w:t>6</w:t>
            </w:r>
          </w:p>
        </w:tc>
        <w:tc>
          <w:tcPr>
            <w:tcW w:type="dxa" w:w="2160"/>
            <w:vAlign w:val="top"/>
            <w:tcMar>
              <w:top w:w="80" w:type="dxa"/>
              <w:start w:w="120" w:type="dxa"/>
              <w:bottom w:w="80" w:type="dxa"/>
              <w:end w:w="120" w:type="dxa"/>
            </w:tcMar>
          </w:tcPr>
          <w:p>
            <w:pPr>
              <w:spacing w:after="0" w:line="240" w:lineRule="auto"/>
            </w:pPr>
            <w:r>
              <w:rPr>
                <w:sz w:val="17"/>
              </w:rPr>
              <w:t>REAL-VI-031–REAL-VI-036</w:t>
            </w:r>
          </w:p>
        </w:tc>
      </w:tr>
      <w:tr>
        <w:tc>
          <w:tcPr>
            <w:tcW w:type="dxa" w:w="6000"/>
            <w:vAlign w:val="top"/>
            <w:tcMar>
              <w:top w:w="80" w:type="dxa"/>
              <w:start w:w="120" w:type="dxa"/>
              <w:bottom w:w="80" w:type="dxa"/>
              <w:end w:w="120" w:type="dxa"/>
            </w:tcMar>
          </w:tcPr>
          <w:p>
            <w:pPr>
              <w:spacing w:after="0" w:line="240" w:lineRule="auto"/>
            </w:pPr>
            <w:r>
              <w:rPr>
                <w:sz w:val="17"/>
              </w:rPr>
              <w:t>7. Người thân cấp cứu, tình cảm và quà quốc tế</w:t>
            </w:r>
          </w:p>
        </w:tc>
        <w:tc>
          <w:tcPr>
            <w:tcW w:type="dxa" w:w="1200"/>
            <w:vAlign w:val="top"/>
            <w:tcMar>
              <w:top w:w="80" w:type="dxa"/>
              <w:start w:w="120" w:type="dxa"/>
              <w:bottom w:w="80" w:type="dxa"/>
              <w:end w:w="120" w:type="dxa"/>
            </w:tcMar>
          </w:tcPr>
          <w:p>
            <w:pPr>
              <w:spacing w:after="0" w:line="240" w:lineRule="auto"/>
            </w:pPr>
            <w:r>
              <w:rPr>
                <w:sz w:val="17"/>
              </w:rPr>
              <w:t>6</w:t>
            </w:r>
          </w:p>
        </w:tc>
        <w:tc>
          <w:tcPr>
            <w:tcW w:type="dxa" w:w="2160"/>
            <w:vAlign w:val="top"/>
            <w:tcMar>
              <w:top w:w="80" w:type="dxa"/>
              <w:start w:w="120" w:type="dxa"/>
              <w:bottom w:w="80" w:type="dxa"/>
              <w:end w:w="120" w:type="dxa"/>
            </w:tcMar>
          </w:tcPr>
          <w:p>
            <w:pPr>
              <w:spacing w:after="0" w:line="240" w:lineRule="auto"/>
            </w:pPr>
            <w:r>
              <w:rPr>
                <w:sz w:val="17"/>
              </w:rPr>
              <w:t>REAL-VI-037–REAL-VI-042</w:t>
            </w:r>
          </w:p>
        </w:tc>
      </w:tr>
      <w:tr>
        <w:tc>
          <w:tcPr>
            <w:tcW w:type="dxa" w:w="6000"/>
            <w:vAlign w:val="top"/>
            <w:tcMar>
              <w:top w:w="80" w:type="dxa"/>
              <w:start w:w="120" w:type="dxa"/>
              <w:bottom w:w="80" w:type="dxa"/>
              <w:end w:w="120" w:type="dxa"/>
            </w:tcMar>
          </w:tcPr>
          <w:p>
            <w:pPr>
              <w:spacing w:after="0" w:line="240" w:lineRule="auto"/>
            </w:pPr>
            <w:r>
              <w:rPr>
                <w:sz w:val="17"/>
              </w:rPr>
              <w:t>8. Thu hồi tiền, vay qua app và tống tiền</w:t>
            </w:r>
          </w:p>
        </w:tc>
        <w:tc>
          <w:tcPr>
            <w:tcW w:type="dxa" w:w="1200"/>
            <w:vAlign w:val="top"/>
            <w:tcMar>
              <w:top w:w="80" w:type="dxa"/>
              <w:start w:w="120" w:type="dxa"/>
              <w:bottom w:w="80" w:type="dxa"/>
              <w:end w:w="120" w:type="dxa"/>
            </w:tcMar>
          </w:tcPr>
          <w:p>
            <w:pPr>
              <w:spacing w:after="0" w:line="240" w:lineRule="auto"/>
            </w:pPr>
            <w:r>
              <w:rPr>
                <w:sz w:val="17"/>
              </w:rPr>
              <w:t>6</w:t>
            </w:r>
          </w:p>
        </w:tc>
        <w:tc>
          <w:tcPr>
            <w:tcW w:type="dxa" w:w="2160"/>
            <w:vAlign w:val="top"/>
            <w:tcMar>
              <w:top w:w="80" w:type="dxa"/>
              <w:start w:w="120" w:type="dxa"/>
              <w:bottom w:w="80" w:type="dxa"/>
              <w:end w:w="120" w:type="dxa"/>
            </w:tcMar>
          </w:tcPr>
          <w:p>
            <w:pPr>
              <w:spacing w:after="0" w:line="240" w:lineRule="auto"/>
            </w:pPr>
            <w:r>
              <w:rPr>
                <w:sz w:val="17"/>
              </w:rPr>
              <w:t>REAL-VI-043–REAL-VI-048</w:t>
            </w:r>
          </w:p>
        </w:tc>
      </w:tr>
      <w:tr>
        <w:tc>
          <w:tcPr>
            <w:tcW w:type="dxa" w:w="6000"/>
            <w:vAlign w:val="top"/>
            <w:tcMar>
              <w:top w:w="80" w:type="dxa"/>
              <w:start w:w="120" w:type="dxa"/>
              <w:bottom w:w="80" w:type="dxa"/>
              <w:end w:w="120" w:type="dxa"/>
            </w:tcMar>
          </w:tcPr>
          <w:p>
            <w:pPr>
              <w:spacing w:after="0" w:line="240" w:lineRule="auto"/>
            </w:pPr>
            <w:r>
              <w:rPr>
                <w:sz w:val="17"/>
              </w:rPr>
              <w:t>9. Mã QR, ứng dụng độc hại và chia sẻ màn hình</w:t>
            </w:r>
          </w:p>
        </w:tc>
        <w:tc>
          <w:tcPr>
            <w:tcW w:type="dxa" w:w="1200"/>
            <w:vAlign w:val="top"/>
            <w:tcMar>
              <w:top w:w="80" w:type="dxa"/>
              <w:start w:w="120" w:type="dxa"/>
              <w:bottom w:w="80" w:type="dxa"/>
              <w:end w:w="120" w:type="dxa"/>
            </w:tcMar>
          </w:tcPr>
          <w:p>
            <w:pPr>
              <w:spacing w:after="0" w:line="240" w:lineRule="auto"/>
            </w:pPr>
            <w:r>
              <w:rPr>
                <w:sz w:val="17"/>
              </w:rPr>
              <w:t>6</w:t>
            </w:r>
          </w:p>
        </w:tc>
        <w:tc>
          <w:tcPr>
            <w:tcW w:type="dxa" w:w="2160"/>
            <w:vAlign w:val="top"/>
            <w:tcMar>
              <w:top w:w="80" w:type="dxa"/>
              <w:start w:w="120" w:type="dxa"/>
              <w:bottom w:w="80" w:type="dxa"/>
              <w:end w:w="120" w:type="dxa"/>
            </w:tcMar>
          </w:tcPr>
          <w:p>
            <w:pPr>
              <w:spacing w:after="0" w:line="240" w:lineRule="auto"/>
            </w:pPr>
            <w:r>
              <w:rPr>
                <w:sz w:val="17"/>
              </w:rPr>
              <w:t>REAL-VI-049–REAL-VI-054</w:t>
            </w:r>
          </w:p>
        </w:tc>
      </w:tr>
      <w:tr>
        <w:tc>
          <w:tcPr>
            <w:tcW w:type="dxa" w:w="6000"/>
            <w:vAlign w:val="top"/>
            <w:tcMar>
              <w:top w:w="80" w:type="dxa"/>
              <w:start w:w="120" w:type="dxa"/>
              <w:bottom w:w="80" w:type="dxa"/>
              <w:end w:w="120" w:type="dxa"/>
            </w:tcMar>
          </w:tcPr>
          <w:p>
            <w:pPr>
              <w:spacing w:after="0" w:line="240" w:lineRule="auto"/>
            </w:pPr>
            <w:r>
              <w:rPr>
                <w:sz w:val="17"/>
              </w:rPr>
              <w:t>10. Tuyển sinh, tuyển dụng, đầu tư và kịch bản khác</w:t>
            </w:r>
          </w:p>
        </w:tc>
        <w:tc>
          <w:tcPr>
            <w:tcW w:type="dxa" w:w="1200"/>
            <w:vAlign w:val="top"/>
            <w:tcMar>
              <w:top w:w="80" w:type="dxa"/>
              <w:start w:w="120" w:type="dxa"/>
              <w:bottom w:w="80" w:type="dxa"/>
              <w:end w:w="120" w:type="dxa"/>
            </w:tcMar>
          </w:tcPr>
          <w:p>
            <w:pPr>
              <w:spacing w:after="0" w:line="240" w:lineRule="auto"/>
            </w:pPr>
            <w:r>
              <w:rPr>
                <w:sz w:val="17"/>
              </w:rPr>
              <w:t>6</w:t>
            </w:r>
          </w:p>
        </w:tc>
        <w:tc>
          <w:tcPr>
            <w:tcW w:type="dxa" w:w="2160"/>
            <w:vAlign w:val="top"/>
            <w:tcMar>
              <w:top w:w="80" w:type="dxa"/>
              <w:start w:w="120" w:type="dxa"/>
              <w:bottom w:w="80" w:type="dxa"/>
              <w:end w:w="120" w:type="dxa"/>
            </w:tcMar>
          </w:tcPr>
          <w:p>
            <w:pPr>
              <w:spacing w:after="0" w:line="240" w:lineRule="auto"/>
            </w:pPr>
            <w:r>
              <w:rPr>
                <w:sz w:val="17"/>
              </w:rPr>
              <w:t>REAL-VI-055–REAL-VI-060</w:t>
            </w:r>
          </w:p>
        </w:tc>
      </w:tr>
    </w:tbl>
    <w:p>
      <w:pPr>
        <w:spacing w:before="200"/>
      </w:pPr>
      <w:r>
        <w:rPr>
          <w:b/>
        </w:rPr>
        <w:t xml:space="preserve">Tiêu chí chọn nguồn: </w:t>
      </w:r>
      <w:r>
        <w:t>ưu tiên nguồn công khai có ảnh chụp, mô tả hội thoại hoặc diễn tiến vụ việc đủ cụ thể; tránh bài chỉ nêu cảnh báo chung.</w:t>
      </w:r>
    </w:p>
    <w:p>
      <w:r>
        <w:br w:type="page"/>
      </w:r>
    </w:p>
    <w:p>
      <w:pPr>
        <w:pStyle w:val="Heading2"/>
        <w:spacing w:before="0"/>
      </w:pPr>
      <w:r>
        <w:t>1. Ngân hàng, OTP và tài khoản thanh toán</w:t>
      </w:r>
    </w:p>
    <w:p>
      <w:pPr>
        <w:spacing w:after="160"/>
      </w:pPr>
      <w:r>
        <w:rPr>
          <w:i/>
          <w:color w:val="6B7280"/>
        </w:rPr>
        <w:t>Sáu tình huống công khai, mã REAL-VI-001 đến REAL-VI-006.</w:t>
      </w:r>
    </w:p>
    <w:p>
      <w:pPr>
        <w:pStyle w:val="Heading3"/>
        <w:keepNext/>
      </w:pPr>
      <w:r>
        <w:t>REAL-VI-001  ·  SMS báo giao dịch ở nước ngoài</w:t>
      </w:r>
    </w:p>
    <w:p>
      <w:pPr>
        <w:shd w:fill="F4F6F9"/>
        <w:pBdr>
          <w:left w:val="single" w:sz="18" w:space="7" w:color="2E74B5"/>
        </w:pBdr>
        <w:spacing w:before="100" w:after="100"/>
        <w:ind w:left="173" w:right="115"/>
        <w:keepNext/>
      </w:pPr>
      <w:r>
        <w:rPr>
          <w:rFonts w:ascii="Calibri" w:hAnsi="Calibri"/>
          <w:i/>
          <w:sz w:val="21"/>
        </w:rPr>
        <w:t>Tài khoản của quý khách vừa phát sinh giao dịch tại nước ngoài. Nếu không phải quý khách thực hiện, hãy mở [liên kết giả mạo đã ẩn] để hủy ngay.</w:t>
      </w:r>
    </w:p>
    <w:p>
      <w:pPr>
        <w:spacing w:after="40"/>
      </w:pPr>
      <w:r>
        <w:rPr>
          <w:b/>
          <w:sz w:val="18"/>
        </w:rPr>
        <w:t xml:space="preserve">Kênh: </w:t>
      </w:r>
      <w:r>
        <w:rPr>
          <w:sz w:val="18"/>
        </w:rPr>
        <w:t>SMS Brandname giả mạo</w:t>
      </w:r>
      <w:r>
        <w:rPr>
          <w:b/>
          <w:sz w:val="18"/>
        </w:rPr>
        <w:t xml:space="preserve">  ·  Chứng cứ: </w:t>
      </w:r>
      <w:r>
        <w:rPr>
          <w:sz w:val="18"/>
        </w:rPr>
        <w:t>Ảnh chụp màn hình trong bài báo</w:t>
      </w:r>
    </w:p>
    <w:p>
      <w:pPr>
        <w:spacing w:after="40"/>
      </w:pPr>
      <w:r>
        <w:rPr>
          <w:b/>
          <w:sz w:val="18"/>
        </w:rPr>
        <w:t xml:space="preserve">Dấu hiệu: </w:t>
      </w:r>
      <w:r>
        <w:rPr>
          <w:sz w:val="18"/>
        </w:rPr>
        <w:t>tạo hoảng loạn; liên kết gần giống ngân hàng; yêu cầu đăng nhập</w:t>
      </w:r>
    </w:p>
    <w:p>
      <w:pPr>
        <w:spacing w:after="140"/>
      </w:pPr>
      <w:r>
        <w:rPr>
          <w:b/>
          <w:color w:val="4B5563"/>
          <w:sz w:val="17"/>
        </w:rPr>
        <w:t xml:space="preserve">Nguồn: </w:t>
      </w:r>
      <w:r>
        <w:rPr>
          <w:color w:val="4B5563"/>
          <w:sz w:val="17"/>
        </w:rPr>
        <w:t xml:space="preserve">Thanh Niên — Hoa mắt với các chiêu lừa đảo cũ mới trộm tiền tài khoản ngân hàng  ·  </w:t>
      </w:r>
      <w:hyperlink r:id="rId11">
        <w:r>
          <w:rPr>
            <w:color w:val="2E74B5"/>
            <w:u w:val="single"/>
          </w:rPr>
          <w:t>Mở bài gốc</w:t>
        </w:r>
      </w:hyperlink>
      <w:r>
        <w:rPr>
          <w:color w:val="4B5563"/>
          <w:sz w:val="17"/>
        </w:rPr>
        <w:t xml:space="preserve">  ·  truy cập 14/08/2026</w:t>
      </w:r>
    </w:p>
    <w:p>
      <w:pPr>
        <w:pStyle w:val="Heading3"/>
        <w:keepNext/>
      </w:pPr>
      <w:r>
        <w:t>REAL-VI-002  ·  Dịch vụ tài chính tự động bị tính phí</w:t>
      </w:r>
    </w:p>
    <w:p>
      <w:pPr>
        <w:shd w:fill="F4F6F9"/>
        <w:pBdr>
          <w:left w:val="single" w:sz="18" w:space="7" w:color="2E74B5"/>
        </w:pBdr>
        <w:spacing w:before="100" w:after="100"/>
        <w:ind w:left="173" w:right="115"/>
        <w:keepNext/>
      </w:pPr>
      <w:r>
        <w:rPr>
          <w:rFonts w:ascii="Calibri" w:hAnsi="Calibri"/>
          <w:i/>
          <w:sz w:val="21"/>
        </w:rPr>
        <w:t>Dịch vụ tài chính toàn cầu đã được kích hoạt trên tài khoản, phí duy trì hơn hai triệu đồng mỗi tháng. Muốn hủy, truy cập [liên kết giả mạo đã ẩn].</w:t>
      </w:r>
    </w:p>
    <w:p>
      <w:pPr>
        <w:spacing w:after="40"/>
      </w:pPr>
      <w:r>
        <w:rPr>
          <w:b/>
          <w:sz w:val="18"/>
        </w:rPr>
        <w:t xml:space="preserve">Kênh: </w:t>
      </w:r>
      <w:r>
        <w:rPr>
          <w:sz w:val="18"/>
        </w:rPr>
        <w:t>SMS Brandname giả mạo</w:t>
      </w:r>
      <w:r>
        <w:rPr>
          <w:b/>
          <w:sz w:val="18"/>
        </w:rPr>
        <w:t xml:space="preserve">  ·  Chứng cứ: </w:t>
      </w:r>
      <w:r>
        <w:rPr>
          <w:sz w:val="18"/>
        </w:rPr>
        <w:t>Ảnh chụp màn hình do công an đăng</w:t>
      </w:r>
    </w:p>
    <w:p>
      <w:pPr>
        <w:spacing w:after="40"/>
      </w:pPr>
      <w:r>
        <w:rPr>
          <w:b/>
          <w:sz w:val="18"/>
        </w:rPr>
        <w:t xml:space="preserve">Dấu hiệu: </w:t>
      </w:r>
      <w:r>
        <w:rPr>
          <w:sz w:val="18"/>
        </w:rPr>
        <w:t>phí bất ngờ; thúc giục hủy; tên miền giả</w:t>
      </w:r>
    </w:p>
    <w:p>
      <w:pPr>
        <w:spacing w:after="140"/>
      </w:pPr>
      <w:r>
        <w:rPr>
          <w:b/>
          <w:color w:val="4B5563"/>
          <w:sz w:val="17"/>
        </w:rPr>
        <w:t xml:space="preserve">Nguồn: </w:t>
      </w:r>
      <w:r>
        <w:rPr>
          <w:color w:val="4B5563"/>
          <w:sz w:val="17"/>
        </w:rPr>
        <w:t xml:space="preserve">Công an TP.HCM — Thủ đoạn chèn tin nhắn ngân hàng gửi cho khách  ·  </w:t>
      </w:r>
      <w:hyperlink r:id="rId12">
        <w:r>
          <w:rPr>
            <w:color w:val="2E74B5"/>
            <w:u w:val="single"/>
          </w:rPr>
          <w:t>Mở bài gốc</w:t>
        </w:r>
      </w:hyperlink>
      <w:r>
        <w:rPr>
          <w:color w:val="4B5563"/>
          <w:sz w:val="17"/>
        </w:rPr>
        <w:t xml:space="preserve">  ·  truy cập 14/08/2026</w:t>
      </w:r>
    </w:p>
    <w:p>
      <w:pPr>
        <w:pStyle w:val="Heading3"/>
        <w:keepNext/>
      </w:pPr>
      <w:r>
        <w:t>REAL-VI-003  ·  Cảnh báo khóa tài khoản vì phí dịch vụ</w:t>
      </w:r>
    </w:p>
    <w:p>
      <w:pPr>
        <w:shd w:fill="F4F6F9"/>
        <w:pBdr>
          <w:left w:val="single" w:sz="18" w:space="7" w:color="2E74B5"/>
        </w:pBdr>
        <w:spacing w:before="100" w:after="100"/>
        <w:ind w:left="173" w:right="115"/>
        <w:keepNext/>
      </w:pPr>
      <w:r>
        <w:rPr>
          <w:rFonts w:ascii="Calibri" w:hAnsi="Calibri"/>
          <w:i/>
          <w:sz w:val="21"/>
        </w:rPr>
        <w:t>Tài khoản đang bị ghi nhận phí dịch vụ 2,8 triệu đồng. Hệ thống sẽ khóa nếu khách hàng không xác nhận tại [liên kết giả mạo đã ẩn].</w:t>
      </w:r>
    </w:p>
    <w:p>
      <w:pPr>
        <w:spacing w:after="40"/>
      </w:pPr>
      <w:r>
        <w:rPr>
          <w:b/>
          <w:sz w:val="18"/>
        </w:rPr>
        <w:t xml:space="preserve">Kênh: </w:t>
      </w:r>
      <w:r>
        <w:rPr>
          <w:sz w:val="18"/>
        </w:rPr>
        <w:t>SMS</w:t>
      </w:r>
      <w:r>
        <w:rPr>
          <w:b/>
          <w:sz w:val="18"/>
        </w:rPr>
        <w:t xml:space="preserve">  ·  Chứng cứ: </w:t>
      </w:r>
      <w:r>
        <w:rPr>
          <w:sz w:val="18"/>
        </w:rPr>
        <w:t>Ảnh chụp tin nhắn trong bài báo</w:t>
      </w:r>
    </w:p>
    <w:p>
      <w:pPr>
        <w:spacing w:after="40"/>
      </w:pPr>
      <w:r>
        <w:rPr>
          <w:b/>
          <w:sz w:val="18"/>
        </w:rPr>
        <w:t xml:space="preserve">Dấu hiệu: </w:t>
      </w:r>
      <w:r>
        <w:rPr>
          <w:sz w:val="18"/>
        </w:rPr>
        <w:t>mạo danh ngân hàng; đe dọa khóa; đường dẫn lạ</w:t>
      </w:r>
    </w:p>
    <w:p>
      <w:pPr>
        <w:spacing w:after="140"/>
      </w:pPr>
      <w:r>
        <w:rPr>
          <w:b/>
          <w:color w:val="4B5563"/>
          <w:sz w:val="17"/>
        </w:rPr>
        <w:t xml:space="preserve">Nguồn: </w:t>
      </w:r>
      <w:r>
        <w:rPr>
          <w:color w:val="4B5563"/>
          <w:sz w:val="17"/>
        </w:rPr>
        <w:t xml:space="preserve">Lao Động — Vẫn chưa thể kiểm soát tình trạng tin nhắn mạo danh ngân hàng lừa đảo  ·  </w:t>
      </w:r>
      <w:hyperlink r:id="rId13">
        <w:r>
          <w:rPr>
            <w:color w:val="2E74B5"/>
            <w:u w:val="single"/>
          </w:rPr>
          <w:t>Mở bài gốc</w:t>
        </w:r>
      </w:hyperlink>
      <w:r>
        <w:rPr>
          <w:color w:val="4B5563"/>
          <w:sz w:val="17"/>
        </w:rPr>
        <w:t xml:space="preserve">  ·  truy cập 14/08/2026</w:t>
      </w:r>
    </w:p>
    <w:p>
      <w:r>
        <w:br w:type="page"/>
      </w:r>
    </w:p>
    <w:p>
      <w:pPr>
        <w:pStyle w:val="Heading2"/>
        <w:spacing w:before="0"/>
      </w:pPr>
      <w:r>
        <w:t>1. Ngân hàng, OTP và tài khoản thanh toán — tiếp</w:t>
      </w:r>
    </w:p>
    <w:p>
      <w:pPr>
        <w:pStyle w:val="Heading3"/>
        <w:keepNext/>
      </w:pPr>
      <w:r>
        <w:t>REAL-VI-004  ·  Lì xì đầu năm từ ngân hàng</w:t>
      </w:r>
    </w:p>
    <w:p>
      <w:pPr>
        <w:shd w:fill="F4F6F9"/>
        <w:pBdr>
          <w:left w:val="single" w:sz="18" w:space="7" w:color="2E74B5"/>
        </w:pBdr>
        <w:spacing w:before="100" w:after="100"/>
        <w:ind w:left="173" w:right="115"/>
        <w:keepNext/>
      </w:pPr>
      <w:r>
        <w:rPr>
          <w:rFonts w:ascii="Calibri" w:hAnsi="Calibri"/>
          <w:i/>
          <w:sz w:val="21"/>
        </w:rPr>
        <w:t>Chúc mừng quý khách nhận 300.000 đồng lì xì đầu năm. Vui lòng xác nhận nhận quà qua [liên kết giả mạo đã ẩn].</w:t>
      </w:r>
    </w:p>
    <w:p>
      <w:pPr>
        <w:spacing w:after="40"/>
      </w:pPr>
      <w:r>
        <w:rPr>
          <w:b/>
          <w:sz w:val="18"/>
        </w:rPr>
        <w:t xml:space="preserve">Kênh: </w:t>
      </w:r>
      <w:r>
        <w:rPr>
          <w:sz w:val="18"/>
        </w:rPr>
        <w:t>SMS</w:t>
      </w:r>
      <w:r>
        <w:rPr>
          <w:b/>
          <w:sz w:val="18"/>
        </w:rPr>
        <w:t xml:space="preserve">  ·  Chứng cứ: </w:t>
      </w:r>
      <w:r>
        <w:rPr>
          <w:sz w:val="18"/>
        </w:rPr>
        <w:t>Ảnh chụp màn hình trong bài cảnh báo</w:t>
      </w:r>
    </w:p>
    <w:p>
      <w:pPr>
        <w:spacing w:after="40"/>
      </w:pPr>
      <w:r>
        <w:rPr>
          <w:b/>
          <w:sz w:val="18"/>
        </w:rPr>
        <w:t xml:space="preserve">Dấu hiệu: </w:t>
      </w:r>
      <w:r>
        <w:rPr>
          <w:sz w:val="18"/>
        </w:rPr>
        <w:t>quà tiền mặt; thương hiệu giả; đường dẫn thu thập thông tin</w:t>
      </w:r>
    </w:p>
    <w:p>
      <w:pPr>
        <w:spacing w:after="140"/>
      </w:pPr>
      <w:r>
        <w:rPr>
          <w:b/>
          <w:color w:val="4B5563"/>
          <w:sz w:val="17"/>
        </w:rPr>
        <w:t xml:space="preserve">Nguồn: </w:t>
      </w:r>
      <w:r>
        <w:rPr>
          <w:color w:val="4B5563"/>
          <w:sz w:val="17"/>
        </w:rPr>
        <w:t xml:space="preserve">The Saigon Times — Cẩn thận tin nhắn mạo danh ngân hàng lì xì đầu năm  ·  </w:t>
      </w:r>
      <w:hyperlink r:id="rId14">
        <w:r>
          <w:rPr>
            <w:color w:val="2E74B5"/>
            <w:u w:val="single"/>
          </w:rPr>
          <w:t>Mở bài gốc</w:t>
        </w:r>
      </w:hyperlink>
      <w:r>
        <w:rPr>
          <w:color w:val="4B5563"/>
          <w:sz w:val="17"/>
        </w:rPr>
        <w:t xml:space="preserve">  ·  truy cập 14/08/2026</w:t>
      </w:r>
    </w:p>
    <w:p>
      <w:pPr>
        <w:pStyle w:val="Heading3"/>
        <w:keepNext/>
      </w:pPr>
      <w:r>
        <w:t>REAL-VI-005  ·  Thông báo thu phí quảng cáo</w:t>
      </w:r>
    </w:p>
    <w:p>
      <w:pPr>
        <w:shd w:fill="F4F6F9"/>
        <w:pBdr>
          <w:left w:val="single" w:sz="18" w:space="7" w:color="2E74B5"/>
        </w:pBdr>
        <w:spacing w:before="100" w:after="100"/>
        <w:ind w:left="173" w:right="115"/>
        <w:keepNext/>
      </w:pPr>
      <w:r>
        <w:rPr>
          <w:rFonts w:ascii="Calibri" w:hAnsi="Calibri"/>
          <w:i/>
          <w:sz w:val="21"/>
        </w:rPr>
        <w:t>Tài khoản đã đăng ký gói quảng cáo có thu phí. Nếu không phải bạn đăng ký, bấm [liên kết giả mạo đã ẩn] để hủy trong hôm nay.</w:t>
      </w:r>
    </w:p>
    <w:p>
      <w:pPr>
        <w:spacing w:after="40"/>
      </w:pPr>
      <w:r>
        <w:rPr>
          <w:b/>
          <w:sz w:val="18"/>
        </w:rPr>
        <w:t xml:space="preserve">Kênh: </w:t>
      </w:r>
      <w:r>
        <w:rPr>
          <w:sz w:val="18"/>
        </w:rPr>
        <w:t>SMS Brandname giả mạo</w:t>
      </w:r>
      <w:r>
        <w:rPr>
          <w:b/>
          <w:sz w:val="18"/>
        </w:rPr>
        <w:t xml:space="preserve">  ·  Chứng cứ: </w:t>
      </w:r>
      <w:r>
        <w:rPr>
          <w:sz w:val="18"/>
        </w:rPr>
        <w:t>Ảnh chụp tin nhắn được báo chí công bố</w:t>
      </w:r>
    </w:p>
    <w:p>
      <w:pPr>
        <w:spacing w:after="40"/>
      </w:pPr>
      <w:r>
        <w:rPr>
          <w:b/>
          <w:sz w:val="18"/>
        </w:rPr>
        <w:t xml:space="preserve">Dấu hiệu: </w:t>
      </w:r>
      <w:r>
        <w:rPr>
          <w:sz w:val="18"/>
        </w:rPr>
        <w:t>dịch vụ không có thật; thời hạn gấp; trang đăng nhập giả</w:t>
      </w:r>
    </w:p>
    <w:p>
      <w:pPr>
        <w:spacing w:after="140"/>
      </w:pPr>
      <w:r>
        <w:rPr>
          <w:b/>
          <w:color w:val="4B5563"/>
          <w:sz w:val="17"/>
        </w:rPr>
        <w:t xml:space="preserve">Nguồn: </w:t>
      </w:r>
      <w:r>
        <w:rPr>
          <w:color w:val="4B5563"/>
          <w:sz w:val="17"/>
        </w:rPr>
        <w:t xml:space="preserve">Tuổi Trẻ — Mạo danh ngân hàng dọa người dùng đóng phí quảng cáo  ·  </w:t>
      </w:r>
      <w:hyperlink r:id="rId15">
        <w:r>
          <w:rPr>
            <w:color w:val="2E74B5"/>
            <w:u w:val="single"/>
          </w:rPr>
          <w:t>Mở bài gốc</w:t>
        </w:r>
      </w:hyperlink>
      <w:r>
        <w:rPr>
          <w:color w:val="4B5563"/>
          <w:sz w:val="17"/>
        </w:rPr>
        <w:t xml:space="preserve">  ·  truy cập 14/08/2026</w:t>
      </w:r>
    </w:p>
    <w:p>
      <w:pPr>
        <w:pStyle w:val="Heading3"/>
        <w:keepNext/>
      </w:pPr>
      <w:r>
        <w:t>REAL-VI-006  ·  Mạo danh bảo hiểm xã hội để lấy OTP</w:t>
      </w:r>
    </w:p>
    <w:p>
      <w:pPr>
        <w:shd w:fill="F4F6F9"/>
        <w:pBdr>
          <w:left w:val="single" w:sz="18" w:space="7" w:color="2E74B5"/>
        </w:pBdr>
        <w:spacing w:before="100" w:after="100"/>
        <w:ind w:left="173" w:right="115"/>
        <w:keepNext/>
      </w:pPr>
      <w:r>
        <w:rPr>
          <w:rFonts w:ascii="Calibri" w:hAnsi="Calibri"/>
          <w:i/>
          <w:sz w:val="21"/>
        </w:rPr>
        <w:t>Hồ sơ bảo hiểm của anh/chị đang sai thông tin. Hãy đăng nhập theo đường dẫn được gửi, sau đó đọc mã xác nhận vừa nhận để cán bộ hoàn tất cập nhật.</w:t>
      </w:r>
    </w:p>
    <w:p>
      <w:pPr>
        <w:spacing w:after="40"/>
      </w:pPr>
      <w:r>
        <w:rPr>
          <w:b/>
          <w:sz w:val="18"/>
        </w:rPr>
        <w:t xml:space="preserve">Kênh: </w:t>
      </w:r>
      <w:r>
        <w:rPr>
          <w:sz w:val="18"/>
        </w:rPr>
        <w:t>SMS và cuộc gọi</w:t>
      </w:r>
      <w:r>
        <w:rPr>
          <w:b/>
          <w:sz w:val="18"/>
        </w:rPr>
        <w:t xml:space="preserve">  ·  Chứng cứ: </w:t>
      </w:r>
      <w:r>
        <w:rPr>
          <w:sz w:val="18"/>
        </w:rPr>
        <w:t>Tường thuật vụ việc kèm hình minh họa tin nhắn</w:t>
      </w:r>
    </w:p>
    <w:p>
      <w:pPr>
        <w:spacing w:after="40"/>
      </w:pPr>
      <w:r>
        <w:rPr>
          <w:b/>
          <w:sz w:val="18"/>
        </w:rPr>
        <w:t xml:space="preserve">Dấu hiệu: </w:t>
      </w:r>
      <w:r>
        <w:rPr>
          <w:sz w:val="18"/>
        </w:rPr>
        <w:t>mạo danh cơ quan bảo hiểm; thu thập đăng nhập; xin mã OTP</w:t>
      </w:r>
    </w:p>
    <w:p>
      <w:pPr>
        <w:spacing w:after="140"/>
      </w:pPr>
      <w:r>
        <w:rPr>
          <w:b/>
          <w:color w:val="4B5563"/>
          <w:sz w:val="17"/>
        </w:rPr>
        <w:t xml:space="preserve">Nguồn: </w:t>
      </w:r>
      <w:r>
        <w:rPr>
          <w:color w:val="4B5563"/>
          <w:sz w:val="17"/>
        </w:rPr>
        <w:t xml:space="preserve">Thanh Niên — Bị tin nhắn lừa đảo, tài khoản bốc hơi ngay 625 triệu đồng  ·  </w:t>
      </w:r>
      <w:hyperlink r:id="rId16">
        <w:r>
          <w:rPr>
            <w:color w:val="2E74B5"/>
            <w:u w:val="single"/>
          </w:rPr>
          <w:t>Mở bài gốc</w:t>
        </w:r>
      </w:hyperlink>
      <w:r>
        <w:rPr>
          <w:color w:val="4B5563"/>
          <w:sz w:val="17"/>
        </w:rPr>
        <w:t xml:space="preserve">  ·  truy cập 14/08/2026</w:t>
      </w:r>
    </w:p>
    <w:p>
      <w:r>
        <w:br w:type="page"/>
      </w:r>
    </w:p>
    <w:p>
      <w:pPr>
        <w:pStyle w:val="Heading2"/>
        <w:spacing w:before="0"/>
      </w:pPr>
      <w:r>
        <w:t>2. Cơ quan nhà nước và dịch vụ công</w:t>
      </w:r>
    </w:p>
    <w:p>
      <w:pPr>
        <w:spacing w:after="160"/>
      </w:pPr>
      <w:r>
        <w:rPr>
          <w:i/>
          <w:color w:val="6B7280"/>
        </w:rPr>
        <w:t>Sáu tình huống công khai, mã REAL-VI-007 đến REAL-VI-012.</w:t>
      </w:r>
    </w:p>
    <w:p>
      <w:pPr>
        <w:pStyle w:val="Heading3"/>
        <w:keepNext/>
      </w:pPr>
      <w:r>
        <w:t>REAL-VI-007  ·  SMS phạt nguội yêu cầu nộp phạt</w:t>
      </w:r>
    </w:p>
    <w:p>
      <w:pPr>
        <w:shd w:fill="F4F6F9"/>
        <w:pBdr>
          <w:left w:val="single" w:sz="18" w:space="7" w:color="2E74B5"/>
        </w:pBdr>
        <w:spacing w:before="100" w:after="100"/>
        <w:ind w:left="173" w:right="115"/>
        <w:keepNext/>
      </w:pPr>
      <w:r>
        <w:rPr>
          <w:rFonts w:ascii="Calibri" w:hAnsi="Calibri"/>
          <w:i/>
          <w:sz w:val="21"/>
        </w:rPr>
        <w:t>Phương tiện của bạn có vi phạm giao thông chưa xử lý. Truy cập [liên kết giả mạo đã ẩn] để tra cứu và nộp phạt, tránh phát sinh phí chậm nộp.</w:t>
      </w:r>
    </w:p>
    <w:p>
      <w:pPr>
        <w:spacing w:after="40"/>
      </w:pPr>
      <w:r>
        <w:rPr>
          <w:b/>
          <w:sz w:val="18"/>
        </w:rPr>
        <w:t xml:space="preserve">Kênh: </w:t>
      </w:r>
      <w:r>
        <w:rPr>
          <w:sz w:val="18"/>
        </w:rPr>
        <w:t>SMS</w:t>
      </w:r>
      <w:r>
        <w:rPr>
          <w:b/>
          <w:sz w:val="18"/>
        </w:rPr>
        <w:t xml:space="preserve">  ·  Chứng cứ: </w:t>
      </w:r>
      <w:r>
        <w:rPr>
          <w:sz w:val="18"/>
        </w:rPr>
        <w:t>Ảnh chụp tin nhắn trong bài báo</w:t>
      </w:r>
    </w:p>
    <w:p>
      <w:pPr>
        <w:spacing w:after="40"/>
      </w:pPr>
      <w:r>
        <w:rPr>
          <w:b/>
          <w:sz w:val="18"/>
        </w:rPr>
        <w:t xml:space="preserve">Dấu hiệu: </w:t>
      </w:r>
      <w:r>
        <w:rPr>
          <w:sz w:val="18"/>
        </w:rPr>
        <w:t>đe dọa phí; cổng thanh toán giả; yêu cầu thông tin cá nhân</w:t>
      </w:r>
    </w:p>
    <w:p>
      <w:pPr>
        <w:spacing w:after="140"/>
      </w:pPr>
      <w:r>
        <w:rPr>
          <w:b/>
          <w:color w:val="4B5563"/>
          <w:sz w:val="17"/>
        </w:rPr>
        <w:t xml:space="preserve">Nguồn: </w:t>
      </w:r>
      <w:r>
        <w:rPr>
          <w:color w:val="4B5563"/>
          <w:sz w:val="17"/>
        </w:rPr>
        <w:t xml:space="preserve">VnExpress — Lừa nhắn tin thông báo phạt nguội để đánh cắp thông tin  ·  </w:t>
      </w:r>
      <w:hyperlink r:id="rId17">
        <w:r>
          <w:rPr>
            <w:color w:val="2E74B5"/>
            <w:u w:val="single"/>
          </w:rPr>
          <w:t>Mở bài gốc</w:t>
        </w:r>
      </w:hyperlink>
      <w:r>
        <w:rPr>
          <w:color w:val="4B5563"/>
          <w:sz w:val="17"/>
        </w:rPr>
        <w:t xml:space="preserve">  ·  truy cập 14/08/2026</w:t>
      </w:r>
    </w:p>
    <w:p>
      <w:pPr>
        <w:pStyle w:val="Heading3"/>
        <w:keepNext/>
      </w:pPr>
      <w:r>
        <w:t>REAL-VI-008  ·  Phạt nguội từ camera AI</w:t>
      </w:r>
    </w:p>
    <w:p>
      <w:pPr>
        <w:shd w:fill="F4F6F9"/>
        <w:pBdr>
          <w:left w:val="single" w:sz="18" w:space="7" w:color="2E74B5"/>
        </w:pBdr>
        <w:spacing w:before="100" w:after="100"/>
        <w:ind w:left="173" w:right="115"/>
        <w:keepNext/>
      </w:pPr>
      <w:r>
        <w:rPr>
          <w:rFonts w:ascii="Calibri" w:hAnsi="Calibri"/>
          <w:i/>
          <w:sz w:val="21"/>
        </w:rPr>
        <w:t>Camera AI đã ghi nhận xe của bạn vi phạm. Xem hình ảnh và thanh toán trước hạn tại [liên kết giả mạo đã ẩn].</w:t>
      </w:r>
    </w:p>
    <w:p>
      <w:pPr>
        <w:spacing w:after="40"/>
      </w:pPr>
      <w:r>
        <w:rPr>
          <w:b/>
          <w:sz w:val="18"/>
        </w:rPr>
        <w:t xml:space="preserve">Kênh: </w:t>
      </w:r>
      <w:r>
        <w:rPr>
          <w:sz w:val="18"/>
        </w:rPr>
        <w:t>SMS</w:t>
      </w:r>
      <w:r>
        <w:rPr>
          <w:b/>
          <w:sz w:val="18"/>
        </w:rPr>
        <w:t xml:space="preserve">  ·  Chứng cứ: </w:t>
      </w:r>
      <w:r>
        <w:rPr>
          <w:sz w:val="18"/>
        </w:rPr>
        <w:t>Ảnh chụp cảnh báo và nội dung tin nhắn</w:t>
      </w:r>
    </w:p>
    <w:p>
      <w:pPr>
        <w:spacing w:after="40"/>
      </w:pPr>
      <w:r>
        <w:rPr>
          <w:b/>
          <w:sz w:val="18"/>
        </w:rPr>
        <w:t xml:space="preserve">Dấu hiệu: </w:t>
      </w:r>
      <w:r>
        <w:rPr>
          <w:sz w:val="18"/>
        </w:rPr>
        <w:t>bám tin thời sự; giả dữ liệu camera; liên kết nộp tiền</w:t>
      </w:r>
    </w:p>
    <w:p>
      <w:pPr>
        <w:spacing w:after="140"/>
      </w:pPr>
      <w:r>
        <w:rPr>
          <w:b/>
          <w:color w:val="4B5563"/>
          <w:sz w:val="17"/>
        </w:rPr>
        <w:t xml:space="preserve">Nguồn: </w:t>
      </w:r>
      <w:r>
        <w:rPr>
          <w:color w:val="4B5563"/>
          <w:sz w:val="17"/>
        </w:rPr>
        <w:t xml:space="preserve">Thanh Niên — Cuối năm, kịch bản lừa đảo trực tuyến lại biến tấu theo camera AI  ·  </w:t>
      </w:r>
      <w:hyperlink r:id="rId18">
        <w:r>
          <w:rPr>
            <w:color w:val="2E74B5"/>
            <w:u w:val="single"/>
          </w:rPr>
          <w:t>Mở bài gốc</w:t>
        </w:r>
      </w:hyperlink>
      <w:r>
        <w:rPr>
          <w:color w:val="4B5563"/>
          <w:sz w:val="17"/>
        </w:rPr>
        <w:t xml:space="preserve">  ·  truy cập 14/08/2026</w:t>
      </w:r>
    </w:p>
    <w:p>
      <w:pPr>
        <w:pStyle w:val="Heading3"/>
        <w:keepNext/>
      </w:pPr>
      <w:r>
        <w:t>REAL-VI-009  ·  Cán bộ thuế hướng dẫn cài ứng dụng</w:t>
      </w:r>
    </w:p>
    <w:p>
      <w:pPr>
        <w:shd w:fill="F4F6F9"/>
        <w:pBdr>
          <w:left w:val="single" w:sz="18" w:space="7" w:color="2E74B5"/>
        </w:pBdr>
        <w:spacing w:before="100" w:after="100"/>
        <w:ind w:left="173" w:right="115"/>
        <w:keepNext/>
      </w:pPr>
      <w:r>
        <w:rPr>
          <w:rFonts w:ascii="Calibri" w:hAnsi="Calibri"/>
          <w:i/>
          <w:sz w:val="21"/>
        </w:rPr>
        <w:t>Tôi là cán bộ thuế hỗ trợ chuẩn hóa hồ sơ. Anh/chị cài ứng dụng theo [liên kết giả mạo đã ẩn], mở quyền trợ năng rồi làm theo hướng dẫn.</w:t>
      </w:r>
    </w:p>
    <w:p>
      <w:pPr>
        <w:spacing w:after="40"/>
      </w:pPr>
      <w:r>
        <w:rPr>
          <w:b/>
          <w:sz w:val="18"/>
        </w:rPr>
        <w:t xml:space="preserve">Kênh: </w:t>
      </w:r>
      <w:r>
        <w:rPr>
          <w:sz w:val="18"/>
        </w:rPr>
        <w:t>Cuộc gọi và tin nhắn</w:t>
      </w:r>
      <w:r>
        <w:rPr>
          <w:b/>
          <w:sz w:val="18"/>
        </w:rPr>
        <w:t xml:space="preserve">  ·  Chứng cứ: </w:t>
      </w:r>
      <w:r>
        <w:rPr>
          <w:sz w:val="18"/>
        </w:rPr>
        <w:t>Cảnh báo chính thức, có mô tả kịch bản</w:t>
      </w:r>
    </w:p>
    <w:p>
      <w:pPr>
        <w:spacing w:after="40"/>
      </w:pPr>
      <w:r>
        <w:rPr>
          <w:b/>
          <w:sz w:val="18"/>
        </w:rPr>
        <w:t xml:space="preserve">Dấu hiệu: </w:t>
      </w:r>
      <w:r>
        <w:rPr>
          <w:sz w:val="18"/>
        </w:rPr>
        <w:t>mạo danh cán bộ; cài APK; xin quyền điều khiển thiết bị</w:t>
      </w:r>
    </w:p>
    <w:p>
      <w:pPr>
        <w:spacing w:after="140"/>
      </w:pPr>
      <w:r>
        <w:rPr>
          <w:b/>
          <w:color w:val="4B5563"/>
          <w:sz w:val="17"/>
        </w:rPr>
        <w:t xml:space="preserve">Nguồn: </w:t>
      </w:r>
      <w:r>
        <w:rPr>
          <w:color w:val="4B5563"/>
          <w:sz w:val="17"/>
        </w:rPr>
        <w:t xml:space="preserve">Tuổi Trẻ — Mạo danh công chức thuế dụ người dân cài app giả  ·  </w:t>
      </w:r>
      <w:hyperlink r:id="rId19">
        <w:r>
          <w:rPr>
            <w:color w:val="2E74B5"/>
            <w:u w:val="single"/>
          </w:rPr>
          <w:t>Mở bài gốc</w:t>
        </w:r>
      </w:hyperlink>
      <w:r>
        <w:rPr>
          <w:color w:val="4B5563"/>
          <w:sz w:val="17"/>
        </w:rPr>
        <w:t xml:space="preserve">  ·  truy cập 14/08/2026</w:t>
      </w:r>
    </w:p>
    <w:p>
      <w:r>
        <w:br w:type="page"/>
      </w:r>
    </w:p>
    <w:p>
      <w:pPr>
        <w:pStyle w:val="Heading2"/>
        <w:spacing w:before="0"/>
      </w:pPr>
      <w:r>
        <w:t>2. Cơ quan nhà nước và dịch vụ công — tiếp</w:t>
      </w:r>
    </w:p>
    <w:p>
      <w:pPr>
        <w:pStyle w:val="Heading3"/>
        <w:keepNext/>
      </w:pPr>
      <w:r>
        <w:t>REAL-VI-010  ·  Công an gọi kích hoạt VNeID</w:t>
      </w:r>
    </w:p>
    <w:p>
      <w:pPr>
        <w:shd w:fill="F4F6F9"/>
        <w:pBdr>
          <w:left w:val="single" w:sz="18" w:space="7" w:color="2E74B5"/>
        </w:pBdr>
        <w:spacing w:before="100" w:after="100"/>
        <w:ind w:left="173" w:right="115"/>
        <w:keepNext/>
      </w:pPr>
      <w:r>
        <w:rPr>
          <w:rFonts w:ascii="Calibri" w:hAnsi="Calibri"/>
          <w:i/>
          <w:sz w:val="21"/>
        </w:rPr>
        <w:t>Tài khoản định danh của cô/chú chưa kích hoạt mức 2. Cài tệp được gửi qua Zalo và giữ máy để cán bộ hướng dẫn xác thực.</w:t>
      </w:r>
    </w:p>
    <w:p>
      <w:pPr>
        <w:spacing w:after="40"/>
      </w:pPr>
      <w:r>
        <w:rPr>
          <w:b/>
          <w:sz w:val="18"/>
        </w:rPr>
        <w:t xml:space="preserve">Kênh: </w:t>
      </w:r>
      <w:r>
        <w:rPr>
          <w:sz w:val="18"/>
        </w:rPr>
        <w:t>Cuộc gọi điện thoại</w:t>
      </w:r>
      <w:r>
        <w:rPr>
          <w:b/>
          <w:sz w:val="18"/>
        </w:rPr>
        <w:t xml:space="preserve">  ·  Chứng cứ: </w:t>
      </w:r>
      <w:r>
        <w:rPr>
          <w:sz w:val="18"/>
        </w:rPr>
        <w:t>Cảnh báo chính thức của cơ quan nhà nước</w:t>
      </w:r>
    </w:p>
    <w:p>
      <w:pPr>
        <w:spacing w:after="40"/>
      </w:pPr>
      <w:r>
        <w:rPr>
          <w:b/>
          <w:sz w:val="18"/>
        </w:rPr>
        <w:t xml:space="preserve">Dấu hiệu: </w:t>
      </w:r>
      <w:r>
        <w:rPr>
          <w:sz w:val="18"/>
        </w:rPr>
        <w:t>mạo danh công an; cài ứng dụng ngoài kho; hướng dẫn từ xa</w:t>
      </w:r>
    </w:p>
    <w:p>
      <w:pPr>
        <w:spacing w:after="140"/>
      </w:pPr>
      <w:r>
        <w:rPr>
          <w:b/>
          <w:color w:val="4B5563"/>
          <w:sz w:val="17"/>
        </w:rPr>
        <w:t xml:space="preserve">Nguồn: </w:t>
      </w:r>
      <w:r>
        <w:rPr>
          <w:color w:val="4B5563"/>
          <w:sz w:val="17"/>
        </w:rPr>
        <w:t xml:space="preserve">Báo Chính phủ — Cảnh báo cuộc gọi giả danh công an hướng dẫn kích hoạt VNeID  ·  </w:t>
      </w:r>
      <w:hyperlink r:id="rId20">
        <w:r>
          <w:rPr>
            <w:color w:val="2E74B5"/>
            <w:u w:val="single"/>
          </w:rPr>
          <w:t>Mở bài gốc</w:t>
        </w:r>
      </w:hyperlink>
      <w:r>
        <w:rPr>
          <w:color w:val="4B5563"/>
          <w:sz w:val="17"/>
        </w:rPr>
        <w:t xml:space="preserve">  ·  truy cập 14/08/2026</w:t>
      </w:r>
    </w:p>
    <w:p>
      <w:pPr>
        <w:pStyle w:val="Heading3"/>
        <w:keepNext/>
      </w:pPr>
      <w:r>
        <w:t>REAL-VI-011  ·  Hoàn thuế qua ứng dụng dịch vụ công giả</w:t>
      </w:r>
    </w:p>
    <w:p>
      <w:pPr>
        <w:shd w:fill="F4F6F9"/>
        <w:pBdr>
          <w:left w:val="single" w:sz="18" w:space="7" w:color="2E74B5"/>
        </w:pBdr>
        <w:spacing w:before="100" w:after="100"/>
        <w:ind w:left="173" w:right="115"/>
        <w:keepNext/>
      </w:pPr>
      <w:r>
        <w:rPr>
          <w:rFonts w:ascii="Calibri" w:hAnsi="Calibri"/>
          <w:i/>
          <w:sz w:val="21"/>
        </w:rPr>
        <w:t>Bác thuộc diện được hoàn thuế 50 triệu đồng. Hãy mở ứng dụng dịch vụ công theo đường dẫn, nhập tài khoản ngân hàng và xác nhận sinh trắc học để nhận tiền.</w:t>
      </w:r>
    </w:p>
    <w:p>
      <w:pPr>
        <w:spacing w:after="40"/>
      </w:pPr>
      <w:r>
        <w:rPr>
          <w:b/>
          <w:sz w:val="18"/>
        </w:rPr>
        <w:t xml:space="preserve">Kênh: </w:t>
      </w:r>
      <w:r>
        <w:rPr>
          <w:sz w:val="18"/>
        </w:rPr>
        <w:t>Cuộc gọi và ứng dụng nhắn tin</w:t>
      </w:r>
      <w:r>
        <w:rPr>
          <w:b/>
          <w:sz w:val="18"/>
        </w:rPr>
        <w:t xml:space="preserve">  ·  Chứng cứ: </w:t>
      </w:r>
      <w:r>
        <w:rPr>
          <w:sz w:val="18"/>
        </w:rPr>
        <w:t>Tường thuật vụ việc nhắm vào người cao tuổi</w:t>
      </w:r>
    </w:p>
    <w:p>
      <w:pPr>
        <w:spacing w:after="40"/>
      </w:pPr>
      <w:r>
        <w:rPr>
          <w:b/>
          <w:sz w:val="18"/>
        </w:rPr>
        <w:t xml:space="preserve">Dấu hiệu: </w:t>
      </w:r>
      <w:r>
        <w:rPr>
          <w:sz w:val="18"/>
        </w:rPr>
        <w:t>hứa hoàn tiền; app giả; lấy thông tin ngân hàng và khuôn mặt</w:t>
      </w:r>
    </w:p>
    <w:p>
      <w:pPr>
        <w:spacing w:after="140"/>
      </w:pPr>
      <w:r>
        <w:rPr>
          <w:b/>
          <w:color w:val="4B5563"/>
          <w:sz w:val="17"/>
        </w:rPr>
        <w:t xml:space="preserve">Nguồn: </w:t>
      </w:r>
      <w:r>
        <w:rPr>
          <w:color w:val="4B5563"/>
          <w:sz w:val="17"/>
        </w:rPr>
        <w:t xml:space="preserve">Ngày Mới Online — Mất tiền vì app dịch vụ công giả, người cao tuổi cần lưu ý  ·  </w:t>
      </w:r>
      <w:hyperlink r:id="rId21">
        <w:r>
          <w:rPr>
            <w:color w:val="2E74B5"/>
            <w:u w:val="single"/>
          </w:rPr>
          <w:t>Mở bài gốc</w:t>
        </w:r>
      </w:hyperlink>
      <w:r>
        <w:rPr>
          <w:color w:val="4B5563"/>
          <w:sz w:val="17"/>
        </w:rPr>
        <w:t xml:space="preserve">  ·  truy cập 14/08/2026</w:t>
      </w:r>
    </w:p>
    <w:p>
      <w:pPr>
        <w:pStyle w:val="Heading3"/>
        <w:keepNext/>
      </w:pPr>
      <w:r>
        <w:t>REAL-VI-012  ·  OTP giả mang tên chăm sóc khách hàng điện lực</w:t>
      </w:r>
    </w:p>
    <w:p>
      <w:pPr>
        <w:shd w:fill="F4F6F9"/>
        <w:pBdr>
          <w:left w:val="single" w:sz="18" w:space="7" w:color="2E74B5"/>
        </w:pBdr>
        <w:spacing w:before="100" w:after="100"/>
        <w:ind w:left="173" w:right="115"/>
        <w:keepNext/>
      </w:pPr>
      <w:r>
        <w:rPr>
          <w:rFonts w:ascii="Calibri" w:hAnsi="Calibri"/>
          <w:i/>
          <w:sz w:val="21"/>
        </w:rPr>
        <w:t>Mã xác thực thanh toán tiền điện của quý khách là [OTP đã ẩn]. Nếu không thực hiện giao dịch, truy cập [liên kết giả mạo đã ẩn] để hủy.</w:t>
      </w:r>
    </w:p>
    <w:p>
      <w:pPr>
        <w:spacing w:after="40"/>
      </w:pPr>
      <w:r>
        <w:rPr>
          <w:b/>
          <w:sz w:val="18"/>
        </w:rPr>
        <w:t xml:space="preserve">Kênh: </w:t>
      </w:r>
      <w:r>
        <w:rPr>
          <w:sz w:val="18"/>
        </w:rPr>
        <w:t>SMS</w:t>
      </w:r>
      <w:r>
        <w:rPr>
          <w:b/>
          <w:sz w:val="18"/>
        </w:rPr>
        <w:t xml:space="preserve">  ·  Chứng cứ: </w:t>
      </w:r>
      <w:r>
        <w:rPr>
          <w:sz w:val="18"/>
        </w:rPr>
        <w:t>Ảnh chụp màn hình do cơ quan chức năng công bố</w:t>
      </w:r>
    </w:p>
    <w:p>
      <w:pPr>
        <w:spacing w:after="40"/>
      </w:pPr>
      <w:r>
        <w:rPr>
          <w:b/>
          <w:sz w:val="18"/>
        </w:rPr>
        <w:t xml:space="preserve">Dấu hiệu: </w:t>
      </w:r>
      <w:r>
        <w:rPr>
          <w:sz w:val="18"/>
        </w:rPr>
        <w:t>OTP gây hoang mang; mạo danh điện lực; liên kết giả</w:t>
      </w:r>
    </w:p>
    <w:p>
      <w:pPr>
        <w:spacing w:after="140"/>
      </w:pPr>
      <w:r>
        <w:rPr>
          <w:b/>
          <w:color w:val="4B5563"/>
          <w:sz w:val="17"/>
        </w:rPr>
        <w:t xml:space="preserve">Nguồn: </w:t>
      </w:r>
      <w:r>
        <w:rPr>
          <w:color w:val="4B5563"/>
          <w:sz w:val="17"/>
        </w:rPr>
        <w:t xml:space="preserve">Báo Chính phủ — Xuất hiện thủ đoạn lừa đảo mới bằng tin nhắn OTP giả mạo  ·  </w:t>
      </w:r>
      <w:hyperlink r:id="rId22">
        <w:r>
          <w:rPr>
            <w:color w:val="2E74B5"/>
            <w:u w:val="single"/>
          </w:rPr>
          <w:t>Mở bài gốc</w:t>
        </w:r>
      </w:hyperlink>
      <w:r>
        <w:rPr>
          <w:color w:val="4B5563"/>
          <w:sz w:val="17"/>
        </w:rPr>
        <w:t xml:space="preserve">  ·  truy cập 14/08/2026</w:t>
      </w:r>
    </w:p>
    <w:p>
      <w:r>
        <w:br w:type="page"/>
      </w:r>
    </w:p>
    <w:p>
      <w:pPr>
        <w:pStyle w:val="Heading2"/>
        <w:spacing w:before="0"/>
      </w:pPr>
      <w:r>
        <w:t>3. Chiếm tài khoản mạng xã hội và mượn tiền</w:t>
      </w:r>
    </w:p>
    <w:p>
      <w:pPr>
        <w:spacing w:after="160"/>
      </w:pPr>
      <w:r>
        <w:rPr>
          <w:i/>
          <w:color w:val="6B7280"/>
        </w:rPr>
        <w:t>Sáu tình huống công khai, mã REAL-VI-013 đến REAL-VI-018.</w:t>
      </w:r>
    </w:p>
    <w:p>
      <w:pPr>
        <w:pStyle w:val="Heading3"/>
        <w:keepNext/>
      </w:pPr>
      <w:r>
        <w:t>REAL-VI-013  ·  Tài khoản lãnh đạo bị chiếm quyền hỏi vay 30 triệu</w:t>
      </w:r>
    </w:p>
    <w:p>
      <w:pPr>
        <w:shd w:fill="F4F6F9"/>
        <w:pBdr>
          <w:left w:val="single" w:sz="18" w:space="7" w:color="2E74B5"/>
        </w:pBdr>
        <w:spacing w:before="100" w:after="100"/>
        <w:ind w:left="173" w:right="115"/>
        <w:keepNext/>
      </w:pPr>
      <w:r>
        <w:rPr>
          <w:rFonts w:ascii="Calibri" w:hAnsi="Calibri"/>
          <w:i/>
          <w:sz w:val="21"/>
        </w:rPr>
        <w:t>Em có đủ 30 triệu không, chuyển chị mượn tạm để xử lý việc gấp. Sáng mai chị gửi lại.</w:t>
      </w:r>
    </w:p>
    <w:p>
      <w:pPr>
        <w:spacing w:after="40"/>
      </w:pPr>
      <w:r>
        <w:rPr>
          <w:b/>
          <w:sz w:val="18"/>
        </w:rPr>
        <w:t xml:space="preserve">Kênh: </w:t>
      </w:r>
      <w:r>
        <w:rPr>
          <w:sz w:val="18"/>
        </w:rPr>
        <w:t>Zalo</w:t>
      </w:r>
      <w:r>
        <w:rPr>
          <w:b/>
          <w:sz w:val="18"/>
        </w:rPr>
        <w:t xml:space="preserve">  ·  Chứng cứ: </w:t>
      </w:r>
      <w:r>
        <w:rPr>
          <w:sz w:val="18"/>
        </w:rPr>
        <w:t>Ảnh chụp đoạn chat do người liên quan cung cấp</w:t>
      </w:r>
    </w:p>
    <w:p>
      <w:pPr>
        <w:spacing w:after="40"/>
      </w:pPr>
      <w:r>
        <w:rPr>
          <w:b/>
          <w:sz w:val="18"/>
        </w:rPr>
        <w:t xml:space="preserve">Dấu hiệu: </w:t>
      </w:r>
      <w:r>
        <w:rPr>
          <w:sz w:val="18"/>
        </w:rPr>
        <w:t>tài khoản quen biết; số tiền cụ thể; hứa trả rất sớm</w:t>
      </w:r>
    </w:p>
    <w:p>
      <w:pPr>
        <w:spacing w:after="140"/>
      </w:pPr>
      <w:r>
        <w:rPr>
          <w:b/>
          <w:color w:val="4B5563"/>
          <w:sz w:val="17"/>
        </w:rPr>
        <w:t xml:space="preserve">Nguồn: </w:t>
      </w:r>
      <w:r>
        <w:rPr>
          <w:color w:val="4B5563"/>
          <w:sz w:val="17"/>
        </w:rPr>
        <w:t xml:space="preserve">Thanh Niên — Phó giám đốc sở bị hack Zalo, phát tán tin nhắn lừa đảo mượn tiền  ·  </w:t>
      </w:r>
      <w:hyperlink r:id="rId23">
        <w:r>
          <w:rPr>
            <w:color w:val="2E74B5"/>
            <w:u w:val="single"/>
          </w:rPr>
          <w:t>Mở bài gốc</w:t>
        </w:r>
      </w:hyperlink>
      <w:r>
        <w:rPr>
          <w:color w:val="4B5563"/>
          <w:sz w:val="17"/>
        </w:rPr>
        <w:t xml:space="preserve">  ·  truy cập 14/08/2026</w:t>
      </w:r>
    </w:p>
    <w:p>
      <w:pPr>
        <w:pStyle w:val="Heading3"/>
        <w:keepNext/>
      </w:pPr>
      <w:r>
        <w:t>REAL-VI-014  ·  Viện cớ hệ thống chuyển tiền lỗi</w:t>
      </w:r>
    </w:p>
    <w:p>
      <w:pPr>
        <w:shd w:fill="F4F6F9"/>
        <w:pBdr>
          <w:left w:val="single" w:sz="18" w:space="7" w:color="2E74B5"/>
        </w:pBdr>
        <w:spacing w:before="100" w:after="100"/>
        <w:ind w:left="173" w:right="115"/>
        <w:keepNext/>
      </w:pPr>
      <w:r>
        <w:rPr>
          <w:rFonts w:ascii="Calibri" w:hAnsi="Calibri"/>
          <w:i/>
          <w:sz w:val="21"/>
        </w:rPr>
        <w:t>Anh đang cần thanh toán gấp nhưng hệ thống bên anh bị lỗi. Em chuyển giúp vào [STK đã ẩn], chiều anh hoàn lại.</w:t>
      </w:r>
    </w:p>
    <w:p>
      <w:pPr>
        <w:spacing w:after="40"/>
      </w:pPr>
      <w:r>
        <w:rPr>
          <w:b/>
          <w:sz w:val="18"/>
        </w:rPr>
        <w:t xml:space="preserve">Kênh: </w:t>
      </w:r>
      <w:r>
        <w:rPr>
          <w:sz w:val="18"/>
        </w:rPr>
        <w:t>Zalo</w:t>
      </w:r>
      <w:r>
        <w:rPr>
          <w:b/>
          <w:sz w:val="18"/>
        </w:rPr>
        <w:t xml:space="preserve">  ·  Chứng cứ: </w:t>
      </w:r>
      <w:r>
        <w:rPr>
          <w:sz w:val="18"/>
        </w:rPr>
        <w:t>Ảnh chụp tin nhắn cảnh báo</w:t>
      </w:r>
    </w:p>
    <w:p>
      <w:pPr>
        <w:spacing w:after="40"/>
      </w:pPr>
      <w:r>
        <w:rPr>
          <w:b/>
          <w:sz w:val="18"/>
        </w:rPr>
        <w:t xml:space="preserve">Dấu hiệu: </w:t>
      </w:r>
      <w:r>
        <w:rPr>
          <w:sz w:val="18"/>
        </w:rPr>
        <w:t>giả tài khoản lãnh đạo; tài khoản nhận khác tên; thúc giục</w:t>
      </w:r>
    </w:p>
    <w:p>
      <w:pPr>
        <w:spacing w:after="140"/>
      </w:pPr>
      <w:r>
        <w:rPr>
          <w:b/>
          <w:color w:val="4B5563"/>
          <w:sz w:val="17"/>
        </w:rPr>
        <w:t xml:space="preserve">Nguồn: </w:t>
      </w:r>
      <w:r>
        <w:rPr>
          <w:color w:val="4B5563"/>
          <w:sz w:val="17"/>
        </w:rPr>
        <w:t xml:space="preserve">Tuổi Trẻ — Nhiều lãnh đạo sở tại Cà Mau nhận tin mượn tiền do bị hack Zalo  ·  </w:t>
      </w:r>
      <w:hyperlink r:id="rId24">
        <w:r>
          <w:rPr>
            <w:color w:val="2E74B5"/>
            <w:u w:val="single"/>
          </w:rPr>
          <w:t>Mở bài gốc</w:t>
        </w:r>
      </w:hyperlink>
      <w:r>
        <w:rPr>
          <w:color w:val="4B5563"/>
          <w:sz w:val="17"/>
        </w:rPr>
        <w:t xml:space="preserve">  ·  truy cập 14/08/2026</w:t>
      </w:r>
    </w:p>
    <w:p>
      <w:pPr>
        <w:pStyle w:val="Heading3"/>
        <w:keepNext/>
      </w:pPr>
      <w:r>
        <w:t>REAL-VI-015  ·  Hỏi vay rồi hẹn trả sau hai giờ</w:t>
      </w:r>
    </w:p>
    <w:p>
      <w:pPr>
        <w:shd w:fill="F4F6F9"/>
        <w:pBdr>
          <w:left w:val="single" w:sz="18" w:space="7" w:color="2E74B5"/>
        </w:pBdr>
        <w:spacing w:before="100" w:after="100"/>
        <w:ind w:left="173" w:right="115"/>
        <w:keepNext/>
      </w:pPr>
      <w:r>
        <w:rPr>
          <w:rFonts w:ascii="Calibri" w:hAnsi="Calibri"/>
          <w:i/>
          <w:sz w:val="21"/>
        </w:rPr>
        <w:t>Cho mình mượn 30 triệu chuyển ngay vào tài khoản này nhé. Khoảng hai tiếng nữa mình trả đủ.</w:t>
      </w:r>
    </w:p>
    <w:p>
      <w:pPr>
        <w:spacing w:after="40"/>
      </w:pPr>
      <w:r>
        <w:rPr>
          <w:b/>
          <w:sz w:val="18"/>
        </w:rPr>
        <w:t xml:space="preserve">Kênh: </w:t>
      </w:r>
      <w:r>
        <w:rPr>
          <w:sz w:val="18"/>
        </w:rPr>
        <w:t>Zalo</w:t>
      </w:r>
      <w:r>
        <w:rPr>
          <w:b/>
          <w:sz w:val="18"/>
        </w:rPr>
        <w:t xml:space="preserve">  ·  Chứng cứ: </w:t>
      </w:r>
      <w:r>
        <w:rPr>
          <w:sz w:val="18"/>
        </w:rPr>
        <w:t>Ảnh chụp hội thoại trong bài cảnh báo</w:t>
      </w:r>
    </w:p>
    <w:p>
      <w:pPr>
        <w:spacing w:after="40"/>
      </w:pPr>
      <w:r>
        <w:rPr>
          <w:b/>
          <w:sz w:val="18"/>
        </w:rPr>
        <w:t xml:space="preserve">Dấu hiệu: </w:t>
      </w:r>
      <w:r>
        <w:rPr>
          <w:sz w:val="18"/>
        </w:rPr>
        <w:t>xưng hô thân quen; hoàn trả phi thực tế; gửi tài khoản lạ</w:t>
      </w:r>
    </w:p>
    <w:p>
      <w:pPr>
        <w:spacing w:after="140"/>
      </w:pPr>
      <w:r>
        <w:rPr>
          <w:b/>
          <w:color w:val="4B5563"/>
          <w:sz w:val="17"/>
        </w:rPr>
        <w:t xml:space="preserve">Nguồn: </w:t>
      </w:r>
      <w:r>
        <w:rPr>
          <w:color w:val="4B5563"/>
          <w:sz w:val="17"/>
        </w:rPr>
        <w:t xml:space="preserve">Công an Nhân dân — Tái diễn chiêu trò giả mạo người quen gọi và nhắn tin qua Zalo mượn tiền  ·  </w:t>
      </w:r>
      <w:hyperlink r:id="rId25">
        <w:r>
          <w:rPr>
            <w:color w:val="2E74B5"/>
            <w:u w:val="single"/>
          </w:rPr>
          <w:t>Mở bài gốc</w:t>
        </w:r>
      </w:hyperlink>
      <w:r>
        <w:rPr>
          <w:color w:val="4B5563"/>
          <w:sz w:val="17"/>
        </w:rPr>
        <w:t xml:space="preserve">  ·  truy cập 14/08/2026</w:t>
      </w:r>
    </w:p>
    <w:p>
      <w:r>
        <w:br w:type="page"/>
      </w:r>
    </w:p>
    <w:p>
      <w:pPr>
        <w:pStyle w:val="Heading2"/>
        <w:spacing w:before="0"/>
      </w:pPr>
      <w:r>
        <w:t>3. Chiếm tài khoản mạng xã hội và mượn tiền — tiếp</w:t>
      </w:r>
    </w:p>
    <w:p>
      <w:pPr>
        <w:pStyle w:val="Heading3"/>
        <w:keepNext/>
      </w:pPr>
      <w:r>
        <w:t>REAL-VI-016  ·  Gọi video ngắn, lấy cớ mạng yếu</w:t>
      </w:r>
    </w:p>
    <w:p>
      <w:pPr>
        <w:shd w:fill="F4F6F9"/>
        <w:pBdr>
          <w:left w:val="single" w:sz="18" w:space="7" w:color="2E74B5"/>
        </w:pBdr>
        <w:spacing w:before="100" w:after="100"/>
        <w:ind w:left="173" w:right="115"/>
        <w:keepNext/>
      </w:pPr>
      <w:r>
        <w:rPr>
          <w:rFonts w:ascii="Calibri" w:hAnsi="Calibri"/>
          <w:i/>
          <w:sz w:val="21"/>
        </w:rPr>
        <w:t>Chuyển giúp mình 30 triệu vào [STK đã ẩn], mình đang kẹt. Video lúc nãy mạng yếu nên không nghe rõ, cứ chuyển trước nhé.</w:t>
      </w:r>
    </w:p>
    <w:p>
      <w:pPr>
        <w:spacing w:after="40"/>
      </w:pPr>
      <w:r>
        <w:rPr>
          <w:b/>
          <w:sz w:val="18"/>
        </w:rPr>
        <w:t xml:space="preserve">Kênh: </w:t>
      </w:r>
      <w:r>
        <w:rPr>
          <w:sz w:val="18"/>
        </w:rPr>
        <w:t>Zalo và video call</w:t>
      </w:r>
      <w:r>
        <w:rPr>
          <w:b/>
          <w:sz w:val="18"/>
        </w:rPr>
        <w:t xml:space="preserve">  ·  Chứng cứ: </w:t>
      </w:r>
      <w:r>
        <w:rPr>
          <w:sz w:val="18"/>
        </w:rPr>
        <w:t>Ảnh chụp đoạn chat và mô tả cuộc gọi</w:t>
      </w:r>
    </w:p>
    <w:p>
      <w:pPr>
        <w:spacing w:after="40"/>
      </w:pPr>
      <w:r>
        <w:rPr>
          <w:b/>
          <w:sz w:val="18"/>
        </w:rPr>
        <w:t xml:space="preserve">Dấu hiệu: </w:t>
      </w:r>
      <w:r>
        <w:rPr>
          <w:sz w:val="18"/>
        </w:rPr>
        <w:t>video rất ngắn; né đối thoại; yêu cầu chuyển tiền ngay</w:t>
      </w:r>
    </w:p>
    <w:p>
      <w:pPr>
        <w:spacing w:after="140"/>
      </w:pPr>
      <w:r>
        <w:rPr>
          <w:b/>
          <w:color w:val="4B5563"/>
          <w:sz w:val="17"/>
        </w:rPr>
        <w:t xml:space="preserve">Nguồn: </w:t>
      </w:r>
      <w:r>
        <w:rPr>
          <w:color w:val="4B5563"/>
          <w:sz w:val="17"/>
        </w:rPr>
        <w:t xml:space="preserve">Báo Cần Thơ — Gọi video để xác nhận việc mượn tiền vẫn bị lừa  ·  </w:t>
      </w:r>
      <w:hyperlink r:id="rId26">
        <w:r>
          <w:rPr>
            <w:color w:val="2E74B5"/>
            <w:u w:val="single"/>
          </w:rPr>
          <w:t>Mở bài gốc</w:t>
        </w:r>
      </w:hyperlink>
      <w:r>
        <w:rPr>
          <w:color w:val="4B5563"/>
          <w:sz w:val="17"/>
        </w:rPr>
        <w:t xml:space="preserve">  ·  truy cập 14/08/2026</w:t>
      </w:r>
    </w:p>
    <w:p>
      <w:pPr>
        <w:pStyle w:val="Heading3"/>
        <w:keepNext/>
      </w:pPr>
      <w:r>
        <w:t>REAL-VI-017  ·  Nhờ thanh toán tiền hàng 13,5 triệu</w:t>
      </w:r>
    </w:p>
    <w:p>
      <w:pPr>
        <w:shd w:fill="F4F6F9"/>
        <w:pBdr>
          <w:left w:val="single" w:sz="18" w:space="7" w:color="2E74B5"/>
        </w:pBdr>
        <w:spacing w:before="100" w:after="100"/>
        <w:ind w:left="173" w:right="115"/>
        <w:keepNext/>
      </w:pPr>
      <w:r>
        <w:rPr>
          <w:rFonts w:ascii="Calibri" w:hAnsi="Calibri"/>
          <w:i/>
          <w:sz w:val="21"/>
        </w:rPr>
        <w:t>Anh đang lấy hàng mà chưa chuyển được. Em thanh toán hộ 13,5 triệu vào tài khoản này, lát anh gửi lại.</w:t>
      </w:r>
    </w:p>
    <w:p>
      <w:pPr>
        <w:spacing w:after="40"/>
      </w:pPr>
      <w:r>
        <w:rPr>
          <w:b/>
          <w:sz w:val="18"/>
        </w:rPr>
        <w:t xml:space="preserve">Kênh: </w:t>
      </w:r>
      <w:r>
        <w:rPr>
          <w:sz w:val="18"/>
        </w:rPr>
        <w:t>Facebook Messenger/Zalo</w:t>
      </w:r>
      <w:r>
        <w:rPr>
          <w:b/>
          <w:sz w:val="18"/>
        </w:rPr>
        <w:t xml:space="preserve">  ·  Chứng cứ: </w:t>
      </w:r>
      <w:r>
        <w:rPr>
          <w:sz w:val="18"/>
        </w:rPr>
        <w:t>Ảnh chụp hội thoại do báo đăng</w:t>
      </w:r>
    </w:p>
    <w:p>
      <w:pPr>
        <w:spacing w:after="40"/>
      </w:pPr>
      <w:r>
        <w:rPr>
          <w:b/>
          <w:sz w:val="18"/>
        </w:rPr>
        <w:t xml:space="preserve">Dấu hiệu: </w:t>
      </w:r>
      <w:r>
        <w:rPr>
          <w:sz w:val="18"/>
        </w:rPr>
        <w:t>hóa đơn giả; tài khoản lạ; lợi dụng vai vế</w:t>
      </w:r>
    </w:p>
    <w:p>
      <w:pPr>
        <w:spacing w:after="140"/>
      </w:pPr>
      <w:r>
        <w:rPr>
          <w:b/>
          <w:color w:val="4B5563"/>
          <w:sz w:val="17"/>
        </w:rPr>
        <w:t xml:space="preserve">Nguồn: </w:t>
      </w:r>
      <w:r>
        <w:rPr>
          <w:color w:val="4B5563"/>
          <w:sz w:val="17"/>
        </w:rPr>
        <w:t xml:space="preserve">Thanh Niên — Lãnh đạo nhiều sở ngành bị giả mạo Facebook, Zalo để lừa đảo  ·  </w:t>
      </w:r>
      <w:hyperlink r:id="rId27">
        <w:r>
          <w:rPr>
            <w:color w:val="2E74B5"/>
            <w:u w:val="single"/>
          </w:rPr>
          <w:t>Mở bài gốc</w:t>
        </w:r>
      </w:hyperlink>
      <w:r>
        <w:rPr>
          <w:color w:val="4B5563"/>
          <w:sz w:val="17"/>
        </w:rPr>
        <w:t xml:space="preserve">  ·  truy cập 14/08/2026</w:t>
      </w:r>
    </w:p>
    <w:p>
      <w:pPr>
        <w:pStyle w:val="Heading3"/>
        <w:keepNext/>
      </w:pPr>
      <w:r>
        <w:t>REAL-VI-018  ·  Giả tài khoản giáo viên hỏi mượn tiền</w:t>
      </w:r>
    </w:p>
    <w:p>
      <w:pPr>
        <w:shd w:fill="F4F6F9"/>
        <w:pBdr>
          <w:left w:val="single" w:sz="18" w:space="7" w:color="2E74B5"/>
        </w:pBdr>
        <w:spacing w:before="100" w:after="100"/>
        <w:ind w:left="173" w:right="115"/>
        <w:keepNext/>
      </w:pPr>
      <w:r>
        <w:rPr>
          <w:rFonts w:ascii="Calibri" w:hAnsi="Calibri"/>
          <w:i/>
          <w:sz w:val="21"/>
        </w:rPr>
        <w:t>Cô đang có việc gấp, phụ huynh chuyển giúp cô một khoản vào [STK đã ẩn]. Cô giải quyết xong sẽ hoàn lại ngay.</w:t>
      </w:r>
    </w:p>
    <w:p>
      <w:pPr>
        <w:spacing w:after="40"/>
      </w:pPr>
      <w:r>
        <w:rPr>
          <w:b/>
          <w:sz w:val="18"/>
        </w:rPr>
        <w:t xml:space="preserve">Kênh: </w:t>
      </w:r>
      <w:r>
        <w:rPr>
          <w:sz w:val="18"/>
        </w:rPr>
        <w:t>Zalo</w:t>
      </w:r>
      <w:r>
        <w:rPr>
          <w:b/>
          <w:sz w:val="18"/>
        </w:rPr>
        <w:t xml:space="preserve">  ·  Chứng cứ: </w:t>
      </w:r>
      <w:r>
        <w:rPr>
          <w:sz w:val="18"/>
        </w:rPr>
        <w:t>Ảnh chụp cảnh báo từ nhà trường</w:t>
      </w:r>
    </w:p>
    <w:p>
      <w:pPr>
        <w:spacing w:after="40"/>
      </w:pPr>
      <w:r>
        <w:rPr>
          <w:b/>
          <w:sz w:val="18"/>
        </w:rPr>
        <w:t xml:space="preserve">Dấu hiệu: </w:t>
      </w:r>
      <w:r>
        <w:rPr>
          <w:sz w:val="18"/>
        </w:rPr>
        <w:t>tận dụng uy tín giáo viên; nhắm phụ huynh; yêu cầu kín đáo</w:t>
      </w:r>
    </w:p>
    <w:p>
      <w:pPr>
        <w:spacing w:after="140"/>
      </w:pPr>
      <w:r>
        <w:rPr>
          <w:b/>
          <w:color w:val="4B5563"/>
          <w:sz w:val="17"/>
        </w:rPr>
        <w:t xml:space="preserve">Nguồn: </w:t>
      </w:r>
      <w:r>
        <w:rPr>
          <w:color w:val="4B5563"/>
          <w:sz w:val="17"/>
        </w:rPr>
        <w:t xml:space="preserve">Thanh Niên — Giáo viên bị hack tài khoản Zalo gửi tin nhắn mượn tiền  ·  </w:t>
      </w:r>
      <w:hyperlink r:id="rId28">
        <w:r>
          <w:rPr>
            <w:color w:val="2E74B5"/>
            <w:u w:val="single"/>
          </w:rPr>
          <w:t>Mở bài gốc</w:t>
        </w:r>
      </w:hyperlink>
      <w:r>
        <w:rPr>
          <w:color w:val="4B5563"/>
          <w:sz w:val="17"/>
        </w:rPr>
        <w:t xml:space="preserve">  ·  truy cập 14/08/2026</w:t>
      </w:r>
    </w:p>
    <w:p>
      <w:r>
        <w:br w:type="page"/>
      </w:r>
    </w:p>
    <w:p>
      <w:pPr>
        <w:pStyle w:val="Heading2"/>
        <w:spacing w:before="0"/>
      </w:pPr>
      <w:r>
        <w:t>4. Giao hàng, đặt phòng và mua sắm trực tuyến</w:t>
      </w:r>
    </w:p>
    <w:p>
      <w:pPr>
        <w:spacing w:after="160"/>
      </w:pPr>
      <w:r>
        <w:rPr>
          <w:i/>
          <w:color w:val="6B7280"/>
        </w:rPr>
        <w:t>Sáu tình huống công khai, mã REAL-VI-019 đến REAL-VI-024.</w:t>
      </w:r>
    </w:p>
    <w:p>
      <w:pPr>
        <w:pStyle w:val="Heading3"/>
        <w:keepNext/>
      </w:pPr>
      <w:r>
        <w:t>REAL-VI-019  ·  Shipper xin số điện thoại rồi gửi liên kết</w:t>
      </w:r>
    </w:p>
    <w:p>
      <w:pPr>
        <w:shd w:fill="F4F6F9"/>
        <w:pBdr>
          <w:left w:val="single" w:sz="18" w:space="7" w:color="2E74B5"/>
        </w:pBdr>
        <w:spacing w:before="100" w:after="100"/>
        <w:ind w:left="173" w:right="115"/>
        <w:keepNext/>
      </w:pPr>
      <w:r>
        <w:rPr>
          <w:rFonts w:ascii="Calibri" w:hAnsi="Calibri"/>
          <w:i/>
          <w:sz w:val="21"/>
        </w:rPr>
        <w:t>Em giao đơn nhưng không thấy chị ở nhà. Chị cho em số Zalo, mở ảnh đơn hàng em gửi rồi làm theo liên kết để xác nhận nhận hàng.</w:t>
      </w:r>
    </w:p>
    <w:p>
      <w:pPr>
        <w:spacing w:after="40"/>
      </w:pPr>
      <w:r>
        <w:rPr>
          <w:b/>
          <w:sz w:val="18"/>
        </w:rPr>
        <w:t xml:space="preserve">Kênh: </w:t>
      </w:r>
      <w:r>
        <w:rPr>
          <w:sz w:val="18"/>
        </w:rPr>
        <w:t>Cuộc gọi và Zalo</w:t>
      </w:r>
      <w:r>
        <w:rPr>
          <w:b/>
          <w:sz w:val="18"/>
        </w:rPr>
        <w:t xml:space="preserve">  ·  Chứng cứ: </w:t>
      </w:r>
      <w:r>
        <w:rPr>
          <w:sz w:val="18"/>
        </w:rPr>
        <w:t>Ảnh chụp tin nhắn và quy trình chia sẻ màn hình</w:t>
      </w:r>
    </w:p>
    <w:p>
      <w:pPr>
        <w:spacing w:after="40"/>
      </w:pPr>
      <w:r>
        <w:rPr>
          <w:b/>
          <w:sz w:val="18"/>
        </w:rPr>
        <w:t xml:space="preserve">Dấu hiệu: </w:t>
      </w:r>
      <w:r>
        <w:rPr>
          <w:sz w:val="18"/>
        </w:rPr>
        <w:t>biết thông tin đơn; chuyển kênh sang Zalo; dẫn tới chia sẻ màn hình</w:t>
      </w:r>
    </w:p>
    <w:p>
      <w:pPr>
        <w:spacing w:after="140"/>
      </w:pPr>
      <w:r>
        <w:rPr>
          <w:b/>
          <w:color w:val="4B5563"/>
          <w:sz w:val="17"/>
        </w:rPr>
        <w:t xml:space="preserve">Nguồn: </w:t>
      </w:r>
      <w:r>
        <w:rPr>
          <w:color w:val="4B5563"/>
          <w:sz w:val="17"/>
        </w:rPr>
        <w:t xml:space="preserve">Thanh Niên — Nhận diện lừa đảo qua mạng: những chiêu thức qua điện thoại cần ghi nhớ  ·  </w:t>
      </w:r>
      <w:hyperlink r:id="rId29">
        <w:r>
          <w:rPr>
            <w:color w:val="2E74B5"/>
            <w:u w:val="single"/>
          </w:rPr>
          <w:t>Mở bài gốc</w:t>
        </w:r>
      </w:hyperlink>
      <w:r>
        <w:rPr>
          <w:color w:val="4B5563"/>
          <w:sz w:val="17"/>
        </w:rPr>
        <w:t xml:space="preserve">  ·  truy cập 14/08/2026</w:t>
      </w:r>
    </w:p>
    <w:p>
      <w:pPr>
        <w:pStyle w:val="Heading3"/>
        <w:keepNext/>
      </w:pPr>
      <w:r>
        <w:t>REAL-VI-020  ·  Chuyển nhầm phí ship rồi hướng dẫn hoàn tiền</w:t>
      </w:r>
    </w:p>
    <w:p>
      <w:pPr>
        <w:shd w:fill="F4F6F9"/>
        <w:pBdr>
          <w:left w:val="single" w:sz="18" w:space="7" w:color="2E74B5"/>
        </w:pBdr>
        <w:spacing w:before="100" w:after="100"/>
        <w:ind w:left="173" w:right="115"/>
        <w:keepNext/>
      </w:pPr>
      <w:r>
        <w:rPr>
          <w:rFonts w:ascii="Calibri" w:hAnsi="Calibri"/>
          <w:i/>
          <w:sz w:val="21"/>
        </w:rPr>
        <w:t>Chị chuyển nhầm vào tài khoản công ty rồi, đơn bị đăng ký thành hội viên. Em gửi lại 111.000 đồng; chị mở đường dẫn để hủy và nhận hoàn tiền.</w:t>
      </w:r>
    </w:p>
    <w:p>
      <w:pPr>
        <w:spacing w:after="40"/>
      </w:pPr>
      <w:r>
        <w:rPr>
          <w:b/>
          <w:sz w:val="18"/>
        </w:rPr>
        <w:t xml:space="preserve">Kênh: </w:t>
      </w:r>
      <w:r>
        <w:rPr>
          <w:sz w:val="18"/>
        </w:rPr>
        <w:t>Tin nhắn và cuộc gọi</w:t>
      </w:r>
      <w:r>
        <w:rPr>
          <w:b/>
          <w:sz w:val="18"/>
        </w:rPr>
        <w:t xml:space="preserve">  ·  Chứng cứ: </w:t>
      </w:r>
      <w:r>
        <w:rPr>
          <w:sz w:val="18"/>
        </w:rPr>
        <w:t>Ảnh chụp hội thoại do báo đăng</w:t>
      </w:r>
    </w:p>
    <w:p>
      <w:pPr>
        <w:spacing w:after="40"/>
      </w:pPr>
      <w:r>
        <w:rPr>
          <w:b/>
          <w:sz w:val="18"/>
        </w:rPr>
        <w:t xml:space="preserve">Dấu hiệu: </w:t>
      </w:r>
      <w:r>
        <w:rPr>
          <w:sz w:val="18"/>
        </w:rPr>
        <w:t>biến lỗi nhỏ thành đăng ký dịch vụ; hoàn tiền giả; đường dẫn lạ</w:t>
      </w:r>
    </w:p>
    <w:p>
      <w:pPr>
        <w:spacing w:after="140"/>
      </w:pPr>
      <w:r>
        <w:rPr>
          <w:b/>
          <w:color w:val="4B5563"/>
          <w:sz w:val="17"/>
        </w:rPr>
        <w:t xml:space="preserve">Nguồn: </w:t>
      </w:r>
      <w:r>
        <w:rPr>
          <w:color w:val="4B5563"/>
          <w:sz w:val="17"/>
        </w:rPr>
        <w:t xml:space="preserve">CafeF — Shipper gọi tới tấp thúc giục nhận hàng, chuyển tiền  ·  </w:t>
      </w:r>
      <w:hyperlink r:id="rId30">
        <w:r>
          <w:rPr>
            <w:color w:val="2E74B5"/>
            <w:u w:val="single"/>
          </w:rPr>
          <w:t>Mở bài gốc</w:t>
        </w:r>
      </w:hyperlink>
      <w:r>
        <w:rPr>
          <w:color w:val="4B5563"/>
          <w:sz w:val="17"/>
        </w:rPr>
        <w:t xml:space="preserve">  ·  truy cập 14/08/2026</w:t>
      </w:r>
    </w:p>
    <w:p>
      <w:pPr>
        <w:pStyle w:val="Heading3"/>
        <w:keepNext/>
      </w:pPr>
      <w:r>
        <w:t>REAL-VI-021  ·  Phí ship 16.000 đồng dẫn tới app hủy đăng ký</w:t>
      </w:r>
    </w:p>
    <w:p>
      <w:pPr>
        <w:shd w:fill="F4F6F9"/>
        <w:pBdr>
          <w:left w:val="single" w:sz="18" w:space="7" w:color="2E74B5"/>
        </w:pBdr>
        <w:spacing w:before="100" w:after="100"/>
        <w:ind w:left="173" w:right="115"/>
        <w:keepNext/>
      </w:pPr>
      <w:r>
        <w:rPr>
          <w:rFonts w:ascii="Calibri" w:hAnsi="Calibri"/>
          <w:i/>
          <w:sz w:val="21"/>
        </w:rPr>
        <w:t>Anh đã chuyển 16.000 đồng phí giao hàng nhưng hệ thống ghi thành đăng ký nhân viên giao nhận. Muốn hủy, cài ứng dụng này và làm theo hướng dẫn của kế toán.</w:t>
      </w:r>
    </w:p>
    <w:p>
      <w:pPr>
        <w:spacing w:after="40"/>
      </w:pPr>
      <w:r>
        <w:rPr>
          <w:b/>
          <w:sz w:val="18"/>
        </w:rPr>
        <w:t xml:space="preserve">Kênh: </w:t>
      </w:r>
      <w:r>
        <w:rPr>
          <w:sz w:val="18"/>
        </w:rPr>
        <w:t>Điện thoại và Zalo</w:t>
      </w:r>
      <w:r>
        <w:rPr>
          <w:b/>
          <w:sz w:val="18"/>
        </w:rPr>
        <w:t xml:space="preserve">  ·  Chứng cứ: </w:t>
      </w:r>
      <w:r>
        <w:rPr>
          <w:sz w:val="18"/>
        </w:rPr>
        <w:t>Tường thuật vụ việc cùng nội dung trao đổi</w:t>
      </w:r>
    </w:p>
    <w:p>
      <w:pPr>
        <w:spacing w:after="40"/>
      </w:pPr>
      <w:r>
        <w:rPr>
          <w:b/>
          <w:sz w:val="18"/>
        </w:rPr>
        <w:t xml:space="preserve">Dấu hiệu: </w:t>
      </w:r>
      <w:r>
        <w:rPr>
          <w:sz w:val="18"/>
        </w:rPr>
        <w:t>khoản phí rất nhỏ; kịch bản hủy đăng ký; cài app điều khiển</w:t>
      </w:r>
    </w:p>
    <w:p>
      <w:pPr>
        <w:spacing w:after="140"/>
      </w:pPr>
      <w:r>
        <w:rPr>
          <w:b/>
          <w:color w:val="4B5563"/>
          <w:sz w:val="17"/>
        </w:rPr>
        <w:t xml:space="preserve">Nguồn: </w:t>
      </w:r>
      <w:r>
        <w:rPr>
          <w:color w:val="4B5563"/>
          <w:sz w:val="17"/>
        </w:rPr>
        <w:t xml:space="preserve">Bắc Ninh TV — Đóng phí ship 16 nghìn rồi mất hàng trăm triệu đồng  ·  </w:t>
      </w:r>
      <w:hyperlink r:id="rId31">
        <w:r>
          <w:rPr>
            <w:color w:val="2E74B5"/>
            <w:u w:val="single"/>
          </w:rPr>
          <w:t>Mở bài gốc</w:t>
        </w:r>
      </w:hyperlink>
      <w:r>
        <w:rPr>
          <w:color w:val="4B5563"/>
          <w:sz w:val="17"/>
        </w:rPr>
        <w:t xml:space="preserve">  ·  truy cập 14/08/2026</w:t>
      </w:r>
    </w:p>
    <w:p>
      <w:r>
        <w:br w:type="page"/>
      </w:r>
    </w:p>
    <w:p>
      <w:pPr>
        <w:pStyle w:val="Heading2"/>
        <w:spacing w:before="0"/>
      </w:pPr>
      <w:r>
        <w:t>4. Giao hàng, đặt phòng và mua sắm trực tuyến — tiếp</w:t>
      </w:r>
    </w:p>
    <w:p>
      <w:pPr>
        <w:pStyle w:val="Heading3"/>
        <w:keepNext/>
      </w:pPr>
      <w:r>
        <w:t>REAL-VI-022  ·  Đặt phòng yêu cầu cọc kèm mã nội dung</w:t>
      </w:r>
    </w:p>
    <w:p>
      <w:pPr>
        <w:shd w:fill="F4F6F9"/>
        <w:pBdr>
          <w:left w:val="single" w:sz="18" w:space="7" w:color="2E74B5"/>
        </w:pBdr>
        <w:spacing w:before="100" w:after="100"/>
        <w:ind w:left="173" w:right="115"/>
        <w:keepNext/>
      </w:pPr>
      <w:r>
        <w:rPr>
          <w:rFonts w:ascii="Calibri" w:hAnsi="Calibri"/>
          <w:i/>
          <w:sz w:val="21"/>
        </w:rPr>
        <w:t>Phòng ưu đãi chỉ còn một suất. Anh/chị chuyển cọc 1,8 triệu đồng vào [STK đã ẩn] và ghi đúng mã đặt chỗ để hệ thống giữ phòng.</w:t>
      </w:r>
    </w:p>
    <w:p>
      <w:pPr>
        <w:spacing w:after="40"/>
      </w:pPr>
      <w:r>
        <w:rPr>
          <w:b/>
          <w:sz w:val="18"/>
        </w:rPr>
        <w:t xml:space="preserve">Kênh: </w:t>
      </w:r>
      <w:r>
        <w:rPr>
          <w:sz w:val="18"/>
        </w:rPr>
        <w:t>Facebook Messenger</w:t>
      </w:r>
      <w:r>
        <w:rPr>
          <w:b/>
          <w:sz w:val="18"/>
        </w:rPr>
        <w:t xml:space="preserve">  ·  Chứng cứ: </w:t>
      </w:r>
      <w:r>
        <w:rPr>
          <w:sz w:val="18"/>
        </w:rPr>
        <w:t>Ảnh chụp hội thoại đặt phòng</w:t>
      </w:r>
    </w:p>
    <w:p>
      <w:pPr>
        <w:spacing w:after="40"/>
      </w:pPr>
      <w:r>
        <w:rPr>
          <w:b/>
          <w:sz w:val="18"/>
        </w:rPr>
        <w:t xml:space="preserve">Dấu hiệu: </w:t>
      </w:r>
      <w:r>
        <w:rPr>
          <w:sz w:val="18"/>
        </w:rPr>
        <w:t>fanpage giả; khan hiếm giả; yêu cầu cọc ngay</w:t>
      </w:r>
    </w:p>
    <w:p>
      <w:pPr>
        <w:spacing w:after="140"/>
      </w:pPr>
      <w:r>
        <w:rPr>
          <w:b/>
          <w:color w:val="4B5563"/>
          <w:sz w:val="17"/>
        </w:rPr>
        <w:t xml:space="preserve">Nguồn: </w:t>
      </w:r>
      <w:r>
        <w:rPr>
          <w:color w:val="4B5563"/>
          <w:sz w:val="17"/>
        </w:rPr>
        <w:t xml:space="preserve">Người Đưa Tin — Cạm bẫy mùa du lịch: từ giao dịch đặt phòng đến màn kịch lừa đảo  ·  </w:t>
      </w:r>
      <w:hyperlink r:id="rId32">
        <w:r>
          <w:rPr>
            <w:color w:val="2E74B5"/>
            <w:u w:val="single"/>
          </w:rPr>
          <w:t>Mở bài gốc</w:t>
        </w:r>
      </w:hyperlink>
      <w:r>
        <w:rPr>
          <w:color w:val="4B5563"/>
          <w:sz w:val="17"/>
        </w:rPr>
        <w:t xml:space="preserve">  ·  truy cập 14/08/2026</w:t>
      </w:r>
    </w:p>
    <w:p>
      <w:pPr>
        <w:pStyle w:val="Heading3"/>
        <w:keepNext/>
      </w:pPr>
      <w:r>
        <w:t>REAL-VI-023  ·  Khách gửi ảnh chuyển khoản rồi bắt quét QR</w:t>
      </w:r>
    </w:p>
    <w:p>
      <w:pPr>
        <w:shd w:fill="F4F6F9"/>
        <w:pBdr>
          <w:left w:val="single" w:sz="18" w:space="7" w:color="2E74B5"/>
        </w:pBdr>
        <w:spacing w:before="100" w:after="100"/>
        <w:ind w:left="173" w:right="115"/>
        <w:keepNext/>
      </w:pPr>
      <w:r>
        <w:rPr>
          <w:rFonts w:ascii="Calibri" w:hAnsi="Calibri"/>
          <w:i/>
          <w:sz w:val="21"/>
        </w:rPr>
        <w:t>Tôi đã chuyển tiền phòng, đây là ảnh biên lai. Chủ khách sạn quét mã QR này để xác nhận tiền đã vào tài khoản.</w:t>
      </w:r>
    </w:p>
    <w:p>
      <w:pPr>
        <w:spacing w:after="40"/>
      </w:pPr>
      <w:r>
        <w:rPr>
          <w:b/>
          <w:sz w:val="18"/>
        </w:rPr>
        <w:t xml:space="preserve">Kênh: </w:t>
      </w:r>
      <w:r>
        <w:rPr>
          <w:sz w:val="18"/>
        </w:rPr>
        <w:t>Ứng dụng nhắn tin</w:t>
      </w:r>
      <w:r>
        <w:rPr>
          <w:b/>
          <w:sz w:val="18"/>
        </w:rPr>
        <w:t xml:space="preserve">  ·  Chứng cứ: </w:t>
      </w:r>
      <w:r>
        <w:rPr>
          <w:sz w:val="18"/>
        </w:rPr>
        <w:t>Ảnh chụp giao dịch giả và tường thuật vụ việc</w:t>
      </w:r>
    </w:p>
    <w:p>
      <w:pPr>
        <w:spacing w:after="40"/>
      </w:pPr>
      <w:r>
        <w:rPr>
          <w:b/>
          <w:sz w:val="18"/>
        </w:rPr>
        <w:t xml:space="preserve">Dấu hiệu: </w:t>
      </w:r>
      <w:r>
        <w:rPr>
          <w:sz w:val="18"/>
        </w:rPr>
        <w:t>biên lai giả; QR ngoài ứng dụng ngân hàng; đánh vào tâm lý người bán</w:t>
      </w:r>
    </w:p>
    <w:p>
      <w:pPr>
        <w:spacing w:after="140"/>
      </w:pPr>
      <w:r>
        <w:rPr>
          <w:b/>
          <w:color w:val="4B5563"/>
          <w:sz w:val="17"/>
        </w:rPr>
        <w:t xml:space="preserve">Nguồn: </w:t>
      </w:r>
      <w:r>
        <w:rPr>
          <w:color w:val="4B5563"/>
          <w:sz w:val="17"/>
        </w:rPr>
        <w:t xml:space="preserve">Dân Trí — Chủ khách sạn sập bẫy khách thuê phòng, mất gần 50 triệu đồng  ·  </w:t>
      </w:r>
      <w:hyperlink r:id="rId33">
        <w:r>
          <w:rPr>
            <w:color w:val="2E74B5"/>
            <w:u w:val="single"/>
          </w:rPr>
          <w:t>Mở bài gốc</w:t>
        </w:r>
      </w:hyperlink>
      <w:r>
        <w:rPr>
          <w:color w:val="4B5563"/>
          <w:sz w:val="17"/>
        </w:rPr>
        <w:t xml:space="preserve">  ·  truy cập 14/08/2026</w:t>
      </w:r>
    </w:p>
    <w:p>
      <w:pPr>
        <w:pStyle w:val="Heading3"/>
        <w:keepNext/>
      </w:pPr>
      <w:r>
        <w:t>REAL-VI-024  ·  Shop online nhận tiền rồi chặn liên lạc</w:t>
      </w:r>
    </w:p>
    <w:p>
      <w:pPr>
        <w:shd w:fill="F4F6F9"/>
        <w:pBdr>
          <w:left w:val="single" w:sz="18" w:space="7" w:color="2E74B5"/>
        </w:pBdr>
        <w:spacing w:before="100" w:after="100"/>
        <w:ind w:left="173" w:right="115"/>
        <w:keepNext/>
      </w:pPr>
      <w:r>
        <w:rPr>
          <w:rFonts w:ascii="Calibri" w:hAnsi="Calibri"/>
          <w:i/>
          <w:sz w:val="21"/>
        </w:rPr>
        <w:t>Đơn Tết của chị tổng 1,836 triệu đồng. Chuyển khoản đủ để shop chốt đơn và gửi mã vận chuyển trong chiều nay.</w:t>
      </w:r>
    </w:p>
    <w:p>
      <w:pPr>
        <w:spacing w:after="40"/>
      </w:pPr>
      <w:r>
        <w:rPr>
          <w:b/>
          <w:sz w:val="18"/>
        </w:rPr>
        <w:t xml:space="preserve">Kênh: </w:t>
      </w:r>
      <w:r>
        <w:rPr>
          <w:sz w:val="18"/>
        </w:rPr>
        <w:t>Facebook Messenger</w:t>
      </w:r>
      <w:r>
        <w:rPr>
          <w:b/>
          <w:sz w:val="18"/>
        </w:rPr>
        <w:t xml:space="preserve">  ·  Chứng cứ: </w:t>
      </w:r>
      <w:r>
        <w:rPr>
          <w:sz w:val="18"/>
        </w:rPr>
        <w:t>Ảnh chụp trao đổi mua bán</w:t>
      </w:r>
    </w:p>
    <w:p>
      <w:pPr>
        <w:spacing w:after="40"/>
      </w:pPr>
      <w:r>
        <w:rPr>
          <w:b/>
          <w:sz w:val="18"/>
        </w:rPr>
        <w:t xml:space="preserve">Dấu hiệu: </w:t>
      </w:r>
      <w:r>
        <w:rPr>
          <w:sz w:val="18"/>
        </w:rPr>
        <w:t>trang bán hàng mới; giá ưu đãi; thanh toán toàn bộ trước</w:t>
      </w:r>
    </w:p>
    <w:p>
      <w:pPr>
        <w:spacing w:after="140"/>
      </w:pPr>
      <w:r>
        <w:rPr>
          <w:b/>
          <w:color w:val="4B5563"/>
          <w:sz w:val="17"/>
        </w:rPr>
        <w:t xml:space="preserve">Nguồn: </w:t>
      </w:r>
      <w:r>
        <w:rPr>
          <w:color w:val="4B5563"/>
          <w:sz w:val="17"/>
        </w:rPr>
        <w:t xml:space="preserve">Người Lao Động — Cảnh giác sập bẫy khi mua sắm online dịp Tết  ·  </w:t>
      </w:r>
      <w:hyperlink r:id="rId34">
        <w:r>
          <w:rPr>
            <w:color w:val="2E74B5"/>
            <w:u w:val="single"/>
          </w:rPr>
          <w:t>Mở bài gốc</w:t>
        </w:r>
      </w:hyperlink>
      <w:r>
        <w:rPr>
          <w:color w:val="4B5563"/>
          <w:sz w:val="17"/>
        </w:rPr>
        <w:t xml:space="preserve">  ·  truy cập 14/08/2026</w:t>
      </w:r>
    </w:p>
    <w:p>
      <w:r>
        <w:br w:type="page"/>
      </w:r>
    </w:p>
    <w:p>
      <w:pPr>
        <w:pStyle w:val="Heading2"/>
        <w:spacing w:before="0"/>
      </w:pPr>
      <w:r>
        <w:t>5. Việc làm, cộng tác viên và nhiệm vụ trực tuyến</w:t>
      </w:r>
    </w:p>
    <w:p>
      <w:pPr>
        <w:spacing w:after="160"/>
      </w:pPr>
      <w:r>
        <w:rPr>
          <w:i/>
          <w:color w:val="6B7280"/>
        </w:rPr>
        <w:t>Sáu tình huống công khai, mã REAL-VI-025 đến REAL-VI-030.</w:t>
      </w:r>
    </w:p>
    <w:p>
      <w:pPr>
        <w:pStyle w:val="Heading3"/>
        <w:keepNext/>
      </w:pPr>
      <w:r>
        <w:t>REAL-VI-025  ·  Tuyển cộng tác viên sàn thương mại điện tử</w:t>
      </w:r>
    </w:p>
    <w:p>
      <w:pPr>
        <w:shd w:fill="F4F6F9"/>
        <w:pBdr>
          <w:left w:val="single" w:sz="18" w:space="7" w:color="2E74B5"/>
        </w:pBdr>
        <w:spacing w:before="100" w:after="100"/>
        <w:ind w:left="173" w:right="115"/>
        <w:keepNext/>
      </w:pPr>
      <w:r>
        <w:rPr>
          <w:rFonts w:ascii="Calibri" w:hAnsi="Calibri"/>
          <w:i/>
          <w:sz w:val="21"/>
        </w:rPr>
        <w:t>Sàn đang tuyển cộng tác viên xử lý đơn tại nhà, thu nhập đến 800.000 đồng mỗi ngày. Liên hệ tài khoản tư vấn để nhận nhiệm vụ đầu tiên.</w:t>
      </w:r>
    </w:p>
    <w:p>
      <w:pPr>
        <w:spacing w:after="40"/>
      </w:pPr>
      <w:r>
        <w:rPr>
          <w:b/>
          <w:sz w:val="18"/>
        </w:rPr>
        <w:t xml:space="preserve">Kênh: </w:t>
      </w:r>
      <w:r>
        <w:rPr>
          <w:sz w:val="18"/>
        </w:rPr>
        <w:t>SMS và ứng dụng nhắn tin</w:t>
      </w:r>
      <w:r>
        <w:rPr>
          <w:b/>
          <w:sz w:val="18"/>
        </w:rPr>
        <w:t xml:space="preserve">  ·  Chứng cứ: </w:t>
      </w:r>
      <w:r>
        <w:rPr>
          <w:sz w:val="18"/>
        </w:rPr>
        <w:t>Cảnh báo chính thức có ảnh minh họa tin nhắn</w:t>
      </w:r>
    </w:p>
    <w:p>
      <w:pPr>
        <w:spacing w:after="40"/>
      </w:pPr>
      <w:r>
        <w:rPr>
          <w:b/>
          <w:sz w:val="18"/>
        </w:rPr>
        <w:t xml:space="preserve">Dấu hiệu: </w:t>
      </w:r>
      <w:r>
        <w:rPr>
          <w:sz w:val="18"/>
        </w:rPr>
        <w:t>thu nhập cao; công việc mơ hồ; chuyển sang tài khoản chat cá nhân</w:t>
      </w:r>
    </w:p>
    <w:p>
      <w:pPr>
        <w:spacing w:after="140"/>
      </w:pPr>
      <w:r>
        <w:rPr>
          <w:b/>
          <w:color w:val="4B5563"/>
          <w:sz w:val="17"/>
        </w:rPr>
        <w:t xml:space="preserve">Nguồn: </w:t>
      </w:r>
      <w:r>
        <w:rPr>
          <w:color w:val="4B5563"/>
          <w:sz w:val="17"/>
        </w:rPr>
        <w:t xml:space="preserve">Bộ Thông tin và Truyền thông — Giả tin nhắn của sàn thương mại điện tử để chiếm đoạt tiền  ·  </w:t>
      </w:r>
      <w:hyperlink r:id="rId35">
        <w:r>
          <w:rPr>
            <w:color w:val="2E74B5"/>
            <w:u w:val="single"/>
          </w:rPr>
          <w:t>Mở bài gốc</w:t>
        </w:r>
      </w:hyperlink>
      <w:r>
        <w:rPr>
          <w:color w:val="4B5563"/>
          <w:sz w:val="17"/>
        </w:rPr>
        <w:t xml:space="preserve">  ·  truy cập 14/08/2026</w:t>
      </w:r>
    </w:p>
    <w:p>
      <w:pPr>
        <w:pStyle w:val="Heading3"/>
        <w:keepNext/>
      </w:pPr>
      <w:r>
        <w:t>REAL-VI-026  ·  Nhóm phúc lợi yêu cầu chọn gói nạp tiền</w:t>
      </w:r>
    </w:p>
    <w:p>
      <w:pPr>
        <w:shd w:fill="F4F6F9"/>
        <w:pBdr>
          <w:left w:val="single" w:sz="18" w:space="7" w:color="2E74B5"/>
        </w:pBdr>
        <w:spacing w:before="100" w:after="100"/>
        <w:ind w:left="173" w:right="115"/>
        <w:keepNext/>
      </w:pPr>
      <w:r>
        <w:rPr>
          <w:rFonts w:ascii="Calibri" w:hAnsi="Calibri"/>
          <w:i/>
          <w:sz w:val="21"/>
        </w:rPr>
        <w:t>Để nâng cấp phúc lợi, thành viên chọn gói 50, 60 hoặc 70 triệu đồng. Hoàn tất chuyển khoản sẽ nhận lại vốn cùng 35% hoa hồng.</w:t>
      </w:r>
    </w:p>
    <w:p>
      <w:pPr>
        <w:spacing w:after="40"/>
      </w:pPr>
      <w:r>
        <w:rPr>
          <w:b/>
          <w:sz w:val="18"/>
        </w:rPr>
        <w:t xml:space="preserve">Kênh: </w:t>
      </w:r>
      <w:r>
        <w:rPr>
          <w:sz w:val="18"/>
        </w:rPr>
        <w:t>Telegram</w:t>
      </w:r>
      <w:r>
        <w:rPr>
          <w:b/>
          <w:sz w:val="18"/>
        </w:rPr>
        <w:t xml:space="preserve">  ·  Chứng cứ: </w:t>
      </w:r>
      <w:r>
        <w:rPr>
          <w:sz w:val="18"/>
        </w:rPr>
        <w:t>Ảnh chụp nhóm và nội dung nhiệm vụ</w:t>
      </w:r>
    </w:p>
    <w:p>
      <w:pPr>
        <w:spacing w:after="40"/>
      </w:pPr>
      <w:r>
        <w:rPr>
          <w:b/>
          <w:sz w:val="18"/>
        </w:rPr>
        <w:t xml:space="preserve">Dấu hiệu: </w:t>
      </w:r>
      <w:r>
        <w:rPr>
          <w:sz w:val="18"/>
        </w:rPr>
        <w:t>nhóm đông giả; gói nạp tăng dần; lợi nhuận bất thường</w:t>
      </w:r>
    </w:p>
    <w:p>
      <w:pPr>
        <w:spacing w:after="140"/>
      </w:pPr>
      <w:r>
        <w:rPr>
          <w:b/>
          <w:color w:val="4B5563"/>
          <w:sz w:val="17"/>
        </w:rPr>
        <w:t xml:space="preserve">Nguồn: </w:t>
      </w:r>
      <w:r>
        <w:rPr>
          <w:color w:val="4B5563"/>
          <w:sz w:val="17"/>
        </w:rPr>
        <w:t xml:space="preserve">Znews — Mất gần 600 triệu đồng vì kiếm việc làm qua mạng  ·  </w:t>
      </w:r>
      <w:hyperlink r:id="rId36">
        <w:r>
          <w:rPr>
            <w:color w:val="2E74B5"/>
            <w:u w:val="single"/>
          </w:rPr>
          <w:t>Mở bài gốc</w:t>
        </w:r>
      </w:hyperlink>
      <w:r>
        <w:rPr>
          <w:color w:val="4B5563"/>
          <w:sz w:val="17"/>
        </w:rPr>
        <w:t xml:space="preserve">  ·  truy cập 14/08/2026</w:t>
      </w:r>
    </w:p>
    <w:p>
      <w:pPr>
        <w:pStyle w:val="Heading3"/>
        <w:keepNext/>
      </w:pPr>
      <w:r>
        <w:t>REAL-VI-027  ·  Giả thương hiệu viễn thông tuyển làm video</w:t>
      </w:r>
    </w:p>
    <w:p>
      <w:pPr>
        <w:shd w:fill="F4F6F9"/>
        <w:pBdr>
          <w:left w:val="single" w:sz="18" w:space="7" w:color="2E74B5"/>
        </w:pBdr>
        <w:spacing w:before="100" w:after="100"/>
        <w:ind w:left="173" w:right="115"/>
        <w:keepNext/>
      </w:pPr>
      <w:r>
        <w:rPr>
          <w:rFonts w:ascii="Calibri" w:hAnsi="Calibri"/>
          <w:i/>
          <w:sz w:val="21"/>
        </w:rPr>
        <w:t>Công ty cần người hỗ trợ tương tác video tại nhà, mỗi đơn có thể nhận 500.000 đồng. Gửi số điện thoại để nhân sự hướng dẫn.</w:t>
      </w:r>
    </w:p>
    <w:p>
      <w:pPr>
        <w:spacing w:after="40"/>
      </w:pPr>
      <w:r>
        <w:rPr>
          <w:b/>
          <w:sz w:val="18"/>
        </w:rPr>
        <w:t xml:space="preserve">Kênh: </w:t>
      </w:r>
      <w:r>
        <w:rPr>
          <w:sz w:val="18"/>
        </w:rPr>
        <w:t>Tin nhắn mạng xã hội</w:t>
      </w:r>
      <w:r>
        <w:rPr>
          <w:b/>
          <w:sz w:val="18"/>
        </w:rPr>
        <w:t xml:space="preserve">  ·  Chứng cứ: </w:t>
      </w:r>
      <w:r>
        <w:rPr>
          <w:sz w:val="18"/>
        </w:rPr>
        <w:t>Ảnh chụp nội dung tuyển dụng giả</w:t>
      </w:r>
    </w:p>
    <w:p>
      <w:pPr>
        <w:spacing w:after="40"/>
      </w:pPr>
      <w:r>
        <w:rPr>
          <w:b/>
          <w:sz w:val="18"/>
        </w:rPr>
        <w:t xml:space="preserve">Dấu hiệu: </w:t>
      </w:r>
      <w:r>
        <w:rPr>
          <w:sz w:val="18"/>
        </w:rPr>
        <w:t>mượn thương hiệu lớn; tiền công cao; thu thập số điện thoại</w:t>
      </w:r>
    </w:p>
    <w:p>
      <w:pPr>
        <w:spacing w:after="140"/>
      </w:pPr>
      <w:r>
        <w:rPr>
          <w:b/>
          <w:color w:val="4B5563"/>
          <w:sz w:val="17"/>
        </w:rPr>
        <w:t xml:space="preserve">Nguồn: </w:t>
      </w:r>
      <w:r>
        <w:rPr>
          <w:color w:val="4B5563"/>
          <w:sz w:val="17"/>
        </w:rPr>
        <w:t xml:space="preserve">FPT Telecom — Cảnh báo tin nhắn mạo danh thương hiệu lừa đảo tuyển dụng  ·  </w:t>
      </w:r>
      <w:hyperlink r:id="rId37">
        <w:r>
          <w:rPr>
            <w:color w:val="2E74B5"/>
            <w:u w:val="single"/>
          </w:rPr>
          <w:t>Mở bài gốc</w:t>
        </w:r>
      </w:hyperlink>
      <w:r>
        <w:rPr>
          <w:color w:val="4B5563"/>
          <w:sz w:val="17"/>
        </w:rPr>
        <w:t xml:space="preserve">  ·  truy cập 14/08/2026</w:t>
      </w:r>
    </w:p>
    <w:p>
      <w:r>
        <w:br w:type="page"/>
      </w:r>
    </w:p>
    <w:p>
      <w:pPr>
        <w:pStyle w:val="Heading2"/>
        <w:spacing w:before="0"/>
      </w:pPr>
      <w:r>
        <w:t>5. Việc làm, cộng tác viên và nhiệm vụ trực tuyến — tiếp</w:t>
      </w:r>
    </w:p>
    <w:p>
      <w:pPr>
        <w:pStyle w:val="Heading3"/>
        <w:keepNext/>
      </w:pPr>
      <w:r>
        <w:t>REAL-VI-028  ·  Nhiệm vụ video ngắn kèm đơn hàng từ thiện</w:t>
      </w:r>
    </w:p>
    <w:p>
      <w:pPr>
        <w:shd w:fill="F4F6F9"/>
        <w:pBdr>
          <w:left w:val="single" w:sz="18" w:space="7" w:color="2E74B5"/>
        </w:pBdr>
        <w:spacing w:before="100" w:after="100"/>
        <w:ind w:left="173" w:right="115"/>
        <w:keepNext/>
      </w:pPr>
      <w:r>
        <w:rPr>
          <w:rFonts w:ascii="Calibri" w:hAnsi="Calibri"/>
          <w:i/>
          <w:sz w:val="21"/>
        </w:rPr>
        <w:t>Đơn 150.000 đồng được thưởng 30%, đơn 250.000 đồng thưởng 20%. Trả lời số 1 để nhận tài khoản ngân hàng và bắt đầu nhiệm vụ.</w:t>
      </w:r>
    </w:p>
    <w:p>
      <w:pPr>
        <w:spacing w:after="40"/>
      </w:pPr>
      <w:r>
        <w:rPr>
          <w:b/>
          <w:sz w:val="18"/>
        </w:rPr>
        <w:t xml:space="preserve">Kênh: </w:t>
      </w:r>
      <w:r>
        <w:rPr>
          <w:sz w:val="18"/>
        </w:rPr>
        <w:t>Telegram</w:t>
      </w:r>
      <w:r>
        <w:rPr>
          <w:b/>
          <w:sz w:val="18"/>
        </w:rPr>
        <w:t xml:space="preserve">  ·  Chứng cứ: </w:t>
      </w:r>
      <w:r>
        <w:rPr>
          <w:sz w:val="18"/>
        </w:rPr>
        <w:t>Ảnh chụp tin nhắn nhiệm vụ</w:t>
      </w:r>
    </w:p>
    <w:p>
      <w:pPr>
        <w:spacing w:after="40"/>
      </w:pPr>
      <w:r>
        <w:rPr>
          <w:b/>
          <w:sz w:val="18"/>
        </w:rPr>
        <w:t xml:space="preserve">Dấu hiệu: </w:t>
      </w:r>
      <w:r>
        <w:rPr>
          <w:sz w:val="18"/>
        </w:rPr>
        <w:t>yêu cầu chuyển tiền để làm việc; hoa hồng tức thời; kịch bản theo cấp</w:t>
      </w:r>
    </w:p>
    <w:p>
      <w:pPr>
        <w:spacing w:after="140"/>
      </w:pPr>
      <w:r>
        <w:rPr>
          <w:b/>
          <w:color w:val="4B5563"/>
          <w:sz w:val="17"/>
        </w:rPr>
        <w:t xml:space="preserve">Nguồn: </w:t>
      </w:r>
      <w:r>
        <w:rPr>
          <w:color w:val="4B5563"/>
          <w:sz w:val="17"/>
        </w:rPr>
        <w:t xml:space="preserve">Sức khỏe &amp; Đời sống — Thủ đoạn lừa đảo nhiệm vụ trên sàn và video ngắn  ·  </w:t>
      </w:r>
      <w:hyperlink r:id="rId38">
        <w:r>
          <w:rPr>
            <w:color w:val="2E74B5"/>
            <w:u w:val="single"/>
          </w:rPr>
          <w:t>Mở bài gốc</w:t>
        </w:r>
      </w:hyperlink>
      <w:r>
        <w:rPr>
          <w:color w:val="4B5563"/>
          <w:sz w:val="17"/>
        </w:rPr>
        <w:t xml:space="preserve">  ·  truy cập 14/08/2026</w:t>
      </w:r>
    </w:p>
    <w:p>
      <w:pPr>
        <w:pStyle w:val="Heading3"/>
        <w:keepNext/>
      </w:pPr>
      <w:r>
        <w:t>REAL-VI-029  ·  Chuyển 250.000 đồng để tạo hóa đơn nhận quà</w:t>
      </w:r>
    </w:p>
    <w:p>
      <w:pPr>
        <w:shd w:fill="F4F6F9"/>
        <w:pBdr>
          <w:left w:val="single" w:sz="18" w:space="7" w:color="2E74B5"/>
        </w:pBdr>
        <w:spacing w:before="100" w:after="100"/>
        <w:ind w:left="173" w:right="115"/>
        <w:keepNext/>
      </w:pPr>
      <w:r>
        <w:rPr>
          <w:rFonts w:ascii="Calibri" w:hAnsi="Calibri"/>
          <w:i/>
          <w:sz w:val="21"/>
        </w:rPr>
        <w:t>Chị chuyển 250.000 đồng để tạo hóa đơn kích hoạt. Hệ thống hoàn 300.000 đồng ngay, sau đó nhận thêm phiếu mua hàng.</w:t>
      </w:r>
    </w:p>
    <w:p>
      <w:pPr>
        <w:spacing w:after="40"/>
      </w:pPr>
      <w:r>
        <w:rPr>
          <w:b/>
          <w:sz w:val="18"/>
        </w:rPr>
        <w:t xml:space="preserve">Kênh: </w:t>
      </w:r>
      <w:r>
        <w:rPr>
          <w:sz w:val="18"/>
        </w:rPr>
        <w:t>Zalo/Telegram</w:t>
      </w:r>
      <w:r>
        <w:rPr>
          <w:b/>
          <w:sz w:val="18"/>
        </w:rPr>
        <w:t xml:space="preserve">  ·  Chứng cứ: </w:t>
      </w:r>
      <w:r>
        <w:rPr>
          <w:sz w:val="18"/>
        </w:rPr>
        <w:t>Ảnh chụp hội thoại trong bài báo</w:t>
      </w:r>
    </w:p>
    <w:p>
      <w:pPr>
        <w:spacing w:after="40"/>
      </w:pPr>
      <w:r>
        <w:rPr>
          <w:b/>
          <w:sz w:val="18"/>
        </w:rPr>
        <w:t xml:space="preserve">Dấu hiệu: </w:t>
      </w:r>
      <w:r>
        <w:rPr>
          <w:sz w:val="18"/>
        </w:rPr>
        <w:t>quà 0 đồng nhưng phải nạp tiền; hoàn lãi nhanh; nhiệm vụ nối tiếp</w:t>
      </w:r>
    </w:p>
    <w:p>
      <w:pPr>
        <w:spacing w:after="140"/>
      </w:pPr>
      <w:r>
        <w:rPr>
          <w:b/>
          <w:color w:val="4B5563"/>
          <w:sz w:val="17"/>
        </w:rPr>
        <w:t xml:space="preserve">Nguồn: </w:t>
      </w:r>
      <w:r>
        <w:rPr>
          <w:color w:val="4B5563"/>
          <w:sz w:val="17"/>
        </w:rPr>
        <w:t xml:space="preserve">VietnamNet — Cảnh giác với bẫy lừa đảo quà tặng 0 đồng  ·  </w:t>
      </w:r>
      <w:hyperlink r:id="rId39">
        <w:r>
          <w:rPr>
            <w:color w:val="2E74B5"/>
            <w:u w:val="single"/>
          </w:rPr>
          <w:t>Mở bài gốc</w:t>
        </w:r>
      </w:hyperlink>
      <w:r>
        <w:rPr>
          <w:color w:val="4B5563"/>
          <w:sz w:val="17"/>
        </w:rPr>
        <w:t xml:space="preserve">  ·  truy cập 14/08/2026</w:t>
      </w:r>
    </w:p>
    <w:p>
      <w:pPr>
        <w:pStyle w:val="Heading3"/>
        <w:keepNext/>
      </w:pPr>
      <w:r>
        <w:t>REAL-VI-030  ·  Đánh giá sản phẩm rồi trúng nhiệm vụ jackpot</w:t>
      </w:r>
    </w:p>
    <w:p>
      <w:pPr>
        <w:shd w:fill="F4F6F9"/>
        <w:pBdr>
          <w:left w:val="single" w:sz="18" w:space="7" w:color="2E74B5"/>
        </w:pBdr>
        <w:spacing w:before="100" w:after="100"/>
        <w:ind w:left="173" w:right="115"/>
        <w:keepNext/>
      </w:pPr>
      <w:r>
        <w:rPr>
          <w:rFonts w:ascii="Calibri" w:hAnsi="Calibri"/>
          <w:i/>
          <w:sz w:val="21"/>
        </w:rPr>
        <w:t>Nhiệm vụ đánh giá đã hoàn tất, nhưng tài khoản vừa trúng đơn jackpot. Muốn rút cả vốn lẫn hoa hồng, chị cần nạp thêm để hoàn thành đơn cuối.</w:t>
      </w:r>
    </w:p>
    <w:p>
      <w:pPr>
        <w:spacing w:after="40"/>
      </w:pPr>
      <w:r>
        <w:rPr>
          <w:b/>
          <w:sz w:val="18"/>
        </w:rPr>
        <w:t xml:space="preserve">Kênh: </w:t>
      </w:r>
      <w:r>
        <w:rPr>
          <w:sz w:val="18"/>
        </w:rPr>
        <w:t>Ứng dụng nhắn tin</w:t>
      </w:r>
      <w:r>
        <w:rPr>
          <w:b/>
          <w:sz w:val="18"/>
        </w:rPr>
        <w:t xml:space="preserve">  ·  Chứng cứ: </w:t>
      </w:r>
      <w:r>
        <w:rPr>
          <w:sz w:val="18"/>
        </w:rPr>
        <w:t>Tường thuật vụ án với chuỗi tin nhắn nhiệm vụ</w:t>
      </w:r>
    </w:p>
    <w:p>
      <w:pPr>
        <w:spacing w:after="40"/>
      </w:pPr>
      <w:r>
        <w:rPr>
          <w:b/>
          <w:sz w:val="18"/>
        </w:rPr>
        <w:t xml:space="preserve">Dấu hiệu: </w:t>
      </w:r>
      <w:r>
        <w:rPr>
          <w:sz w:val="18"/>
        </w:rPr>
        <w:t>cho rút nhỏ ban đầu; nhiệm vụ bất ngờ; phí mở khóa tăng dần</w:t>
      </w:r>
    </w:p>
    <w:p>
      <w:pPr>
        <w:spacing w:after="140"/>
      </w:pPr>
      <w:r>
        <w:rPr>
          <w:b/>
          <w:color w:val="4B5563"/>
          <w:sz w:val="17"/>
        </w:rPr>
        <w:t xml:space="preserve">Nguồn: </w:t>
      </w:r>
      <w:r>
        <w:rPr>
          <w:color w:val="4B5563"/>
          <w:sz w:val="17"/>
        </w:rPr>
        <w:t xml:space="preserve">VnExpress — Mất nửa tỷ đồng vì chiêu lừa làm nhiệm vụ online  ·  </w:t>
      </w:r>
      <w:hyperlink r:id="rId40">
        <w:r>
          <w:rPr>
            <w:color w:val="2E74B5"/>
            <w:u w:val="single"/>
          </w:rPr>
          <w:t>Mở bài gốc</w:t>
        </w:r>
      </w:hyperlink>
      <w:r>
        <w:rPr>
          <w:color w:val="4B5563"/>
          <w:sz w:val="17"/>
        </w:rPr>
        <w:t xml:space="preserve">  ·  truy cập 14/08/2026</w:t>
      </w:r>
    </w:p>
    <w:p>
      <w:r>
        <w:br w:type="page"/>
      </w:r>
    </w:p>
    <w:p>
      <w:pPr>
        <w:pStyle w:val="Heading2"/>
        <w:spacing w:before="0"/>
      </w:pPr>
      <w:r>
        <w:t>6. Quà tặng, trợ cấp và khuyến mãi giả</w:t>
      </w:r>
    </w:p>
    <w:p>
      <w:pPr>
        <w:spacing w:after="160"/>
      </w:pPr>
      <w:r>
        <w:rPr>
          <w:i/>
          <w:color w:val="6B7280"/>
        </w:rPr>
        <w:t>Sáu tình huống công khai, mã REAL-VI-031 đến REAL-VI-036.</w:t>
      </w:r>
    </w:p>
    <w:p>
      <w:pPr>
        <w:pStyle w:val="Heading3"/>
        <w:keepNext/>
      </w:pPr>
      <w:r>
        <w:t>REAL-VI-031  ·  Quà miễn phí cần tên, số điện thoại và địa chỉ</w:t>
      </w:r>
    </w:p>
    <w:p>
      <w:pPr>
        <w:shd w:fill="F4F6F9"/>
        <w:pBdr>
          <w:left w:val="single" w:sz="18" w:space="7" w:color="2E74B5"/>
        </w:pBdr>
        <w:spacing w:before="100" w:after="100"/>
        <w:ind w:left="173" w:right="115"/>
        <w:keepNext/>
      </w:pPr>
      <w:r>
        <w:rPr>
          <w:rFonts w:ascii="Calibri" w:hAnsi="Calibri"/>
          <w:i/>
          <w:sz w:val="21"/>
        </w:rPr>
        <w:t>Chúc mừng chị được nhận quà miễn phí. Gửi họ tên, số điện thoại và địa chỉ để bên em lên đơn giao tận nhà.</w:t>
      </w:r>
    </w:p>
    <w:p>
      <w:pPr>
        <w:spacing w:after="40"/>
      </w:pPr>
      <w:r>
        <w:rPr>
          <w:b/>
          <w:sz w:val="18"/>
        </w:rPr>
        <w:t xml:space="preserve">Kênh: </w:t>
      </w:r>
      <w:r>
        <w:rPr>
          <w:sz w:val="18"/>
        </w:rPr>
        <w:t>Facebook Messenger</w:t>
      </w:r>
      <w:r>
        <w:rPr>
          <w:b/>
          <w:sz w:val="18"/>
        </w:rPr>
        <w:t xml:space="preserve">  ·  Chứng cứ: </w:t>
      </w:r>
      <w:r>
        <w:rPr>
          <w:sz w:val="18"/>
        </w:rPr>
        <w:t>Ảnh chụp đoạn chat</w:t>
      </w:r>
    </w:p>
    <w:p>
      <w:pPr>
        <w:spacing w:after="40"/>
      </w:pPr>
      <w:r>
        <w:rPr>
          <w:b/>
          <w:sz w:val="18"/>
        </w:rPr>
        <w:t xml:space="preserve">Dấu hiệu: </w:t>
      </w:r>
      <w:r>
        <w:rPr>
          <w:sz w:val="18"/>
        </w:rPr>
        <w:t>quà không rõ chương trình; thu thập PII; chuyển sang bước phí giao hàng</w:t>
      </w:r>
    </w:p>
    <w:p>
      <w:pPr>
        <w:spacing w:after="140"/>
      </w:pPr>
      <w:r>
        <w:rPr>
          <w:b/>
          <w:color w:val="4B5563"/>
          <w:sz w:val="17"/>
        </w:rPr>
        <w:t xml:space="preserve">Nguồn: </w:t>
      </w:r>
      <w:r>
        <w:rPr>
          <w:color w:val="4B5563"/>
          <w:sz w:val="17"/>
        </w:rPr>
        <w:t xml:space="preserve">Dân Sinh — Tặng quà miễn phí đánh vào tâm lý thích nhận ưu đãi  ·  </w:t>
      </w:r>
      <w:hyperlink r:id="rId41">
        <w:r>
          <w:rPr>
            <w:color w:val="2E74B5"/>
            <w:u w:val="single"/>
          </w:rPr>
          <w:t>Mở bài gốc</w:t>
        </w:r>
      </w:hyperlink>
      <w:r>
        <w:rPr>
          <w:color w:val="4B5563"/>
          <w:sz w:val="17"/>
        </w:rPr>
        <w:t xml:space="preserve">  ·  truy cập 14/08/2026</w:t>
      </w:r>
    </w:p>
    <w:p>
      <w:pPr>
        <w:pStyle w:val="Heading3"/>
        <w:keepNext/>
      </w:pPr>
      <w:r>
        <w:t>REAL-VI-032  ·  Danh sách quà điện máy giá trị cao</w:t>
      </w:r>
    </w:p>
    <w:p>
      <w:pPr>
        <w:shd w:fill="F4F6F9"/>
        <w:pBdr>
          <w:left w:val="single" w:sz="18" w:space="7" w:color="2E74B5"/>
        </w:pBdr>
        <w:spacing w:before="100" w:after="100"/>
        <w:ind w:left="173" w:right="115"/>
        <w:keepNext/>
      </w:pPr>
      <w:r>
        <w:rPr>
          <w:rFonts w:ascii="Calibri" w:hAnsi="Calibri"/>
          <w:i/>
          <w:sz w:val="21"/>
        </w:rPr>
        <w:t>Anh/chị được chọn một trong các phần quà điện máy tri ân. Điền thông tin nhận hàng và đóng phí vận chuyển để xác nhận suất quà.</w:t>
      </w:r>
    </w:p>
    <w:p>
      <w:pPr>
        <w:spacing w:after="40"/>
      </w:pPr>
      <w:r>
        <w:rPr>
          <w:b/>
          <w:sz w:val="18"/>
        </w:rPr>
        <w:t xml:space="preserve">Kênh: </w:t>
      </w:r>
      <w:r>
        <w:rPr>
          <w:sz w:val="18"/>
        </w:rPr>
        <w:t>Facebook/Zalo</w:t>
      </w:r>
      <w:r>
        <w:rPr>
          <w:b/>
          <w:sz w:val="18"/>
        </w:rPr>
        <w:t xml:space="preserve">  ·  Chứng cứ: </w:t>
      </w:r>
      <w:r>
        <w:rPr>
          <w:sz w:val="18"/>
        </w:rPr>
        <w:t>Ảnh chụp bài đăng và tin nhắn giả mạo</w:t>
      </w:r>
    </w:p>
    <w:p>
      <w:pPr>
        <w:spacing w:after="40"/>
      </w:pPr>
      <w:r>
        <w:rPr>
          <w:b/>
          <w:sz w:val="18"/>
        </w:rPr>
        <w:t xml:space="preserve">Dấu hiệu: </w:t>
      </w:r>
      <w:r>
        <w:rPr>
          <w:sz w:val="18"/>
        </w:rPr>
        <w:t>mạo danh thương hiệu; quà đắt tiền; phí nhỏ mở đầu</w:t>
      </w:r>
    </w:p>
    <w:p>
      <w:pPr>
        <w:spacing w:after="140"/>
      </w:pPr>
      <w:r>
        <w:rPr>
          <w:b/>
          <w:color w:val="4B5563"/>
          <w:sz w:val="17"/>
        </w:rPr>
        <w:t xml:space="preserve">Nguồn: </w:t>
      </w:r>
      <w:r>
        <w:rPr>
          <w:color w:val="4B5563"/>
          <w:sz w:val="17"/>
        </w:rPr>
        <w:t xml:space="preserve">Điện Máy Xanh — Cảnh báo giả mạo thương hiệu để tặng quà  ·  </w:t>
      </w:r>
      <w:hyperlink r:id="rId42">
        <w:r>
          <w:rPr>
            <w:color w:val="2E74B5"/>
            <w:u w:val="single"/>
          </w:rPr>
          <w:t>Mở bài gốc</w:t>
        </w:r>
      </w:hyperlink>
      <w:r>
        <w:rPr>
          <w:color w:val="4B5563"/>
          <w:sz w:val="17"/>
        </w:rPr>
        <w:t xml:space="preserve">  ·  truy cập 14/08/2026</w:t>
      </w:r>
    </w:p>
    <w:p>
      <w:pPr>
        <w:pStyle w:val="Heading3"/>
        <w:keepNext/>
      </w:pPr>
      <w:r>
        <w:t>REAL-VI-033  ·  Nhà tài trợ trên Telegram gửi quà</w:t>
      </w:r>
    </w:p>
    <w:p>
      <w:pPr>
        <w:shd w:fill="F4F6F9"/>
        <w:pBdr>
          <w:left w:val="single" w:sz="18" w:space="7" w:color="2E74B5"/>
        </w:pBdr>
        <w:spacing w:before="100" w:after="100"/>
        <w:ind w:left="173" w:right="115"/>
        <w:keepNext/>
      </w:pPr>
      <w:r>
        <w:rPr>
          <w:rFonts w:ascii="Calibri" w:hAnsi="Calibri"/>
          <w:i/>
          <w:sz w:val="21"/>
        </w:rPr>
        <w:t>Bạn đã được nhà tài trợ chọn nhận phần thưởng. Vui lòng cung cấp họ tên chủ tài khoản, số tài khoản và tên ngân hàng để nhận tiền.</w:t>
      </w:r>
    </w:p>
    <w:p>
      <w:pPr>
        <w:spacing w:after="40"/>
      </w:pPr>
      <w:r>
        <w:rPr>
          <w:b/>
          <w:sz w:val="18"/>
        </w:rPr>
        <w:t xml:space="preserve">Kênh: </w:t>
      </w:r>
      <w:r>
        <w:rPr>
          <w:sz w:val="18"/>
        </w:rPr>
        <w:t>Telegram</w:t>
      </w:r>
      <w:r>
        <w:rPr>
          <w:b/>
          <w:sz w:val="18"/>
        </w:rPr>
        <w:t xml:space="preserve">  ·  Chứng cứ: </w:t>
      </w:r>
      <w:r>
        <w:rPr>
          <w:sz w:val="18"/>
        </w:rPr>
        <w:t>Ảnh chụp tin nhắn minh họa</w:t>
      </w:r>
    </w:p>
    <w:p>
      <w:pPr>
        <w:spacing w:after="40"/>
      </w:pPr>
      <w:r>
        <w:rPr>
          <w:b/>
          <w:sz w:val="18"/>
        </w:rPr>
        <w:t xml:space="preserve">Dấu hiệu: </w:t>
      </w:r>
      <w:r>
        <w:rPr>
          <w:sz w:val="18"/>
        </w:rPr>
        <w:t>người gửi không rõ; hỏi thông tin ngân hàng; hứa chuyển thưởng</w:t>
      </w:r>
    </w:p>
    <w:p>
      <w:pPr>
        <w:spacing w:after="140"/>
      </w:pPr>
      <w:r>
        <w:rPr>
          <w:b/>
          <w:color w:val="4B5563"/>
          <w:sz w:val="17"/>
        </w:rPr>
        <w:t xml:space="preserve">Nguồn: </w:t>
      </w:r>
      <w:r>
        <w:rPr>
          <w:color w:val="4B5563"/>
          <w:sz w:val="17"/>
        </w:rPr>
        <w:t xml:space="preserve">Điện Thoại Vui — Cảnh báo các hình thức lừa đảo trên Telegram  ·  </w:t>
      </w:r>
      <w:hyperlink r:id="rId43">
        <w:r>
          <w:rPr>
            <w:color w:val="2E74B5"/>
            <w:u w:val="single"/>
          </w:rPr>
          <w:t>Mở bài gốc</w:t>
        </w:r>
      </w:hyperlink>
      <w:r>
        <w:rPr>
          <w:color w:val="4B5563"/>
          <w:sz w:val="17"/>
        </w:rPr>
        <w:t xml:space="preserve">  ·  truy cập 14/08/2026</w:t>
      </w:r>
    </w:p>
    <w:p>
      <w:r>
        <w:br w:type="page"/>
      </w:r>
    </w:p>
    <w:p>
      <w:pPr>
        <w:pStyle w:val="Heading2"/>
        <w:spacing w:before="0"/>
      </w:pPr>
      <w:r>
        <w:t>6. Quà tặng, trợ cấp và khuyến mãi giả — tiếp</w:t>
      </w:r>
    </w:p>
    <w:p>
      <w:pPr>
        <w:pStyle w:val="Heading3"/>
        <w:keepNext/>
      </w:pPr>
      <w:r>
        <w:t>REAL-VI-034  ·  Nhận hỗ trợ 100.000 đồng dịp lễ</w:t>
      </w:r>
    </w:p>
    <w:p>
      <w:pPr>
        <w:shd w:fill="F4F6F9"/>
        <w:pBdr>
          <w:left w:val="single" w:sz="18" w:space="7" w:color="2E74B5"/>
        </w:pBdr>
        <w:spacing w:before="100" w:after="100"/>
        <w:ind w:left="173" w:right="115"/>
        <w:keepNext/>
      </w:pPr>
      <w:r>
        <w:rPr>
          <w:rFonts w:ascii="Calibri" w:hAnsi="Calibri"/>
          <w:i/>
          <w:sz w:val="21"/>
        </w:rPr>
        <w:t>Người dân được nhận quà 100.000 đồng. Điền thông tin theo đường dẫn hoặc cài ứng dụng định danh để xác nhận nhận hỗ trợ.</w:t>
      </w:r>
    </w:p>
    <w:p>
      <w:pPr>
        <w:spacing w:after="40"/>
      </w:pPr>
      <w:r>
        <w:rPr>
          <w:b/>
          <w:sz w:val="18"/>
        </w:rPr>
        <w:t xml:space="preserve">Kênh: </w:t>
      </w:r>
      <w:r>
        <w:rPr>
          <w:sz w:val="18"/>
        </w:rPr>
        <w:t>Tin nhắn mạng xã hội</w:t>
      </w:r>
      <w:r>
        <w:rPr>
          <w:b/>
          <w:sz w:val="18"/>
        </w:rPr>
        <w:t xml:space="preserve">  ·  Chứng cứ: </w:t>
      </w:r>
      <w:r>
        <w:rPr>
          <w:sz w:val="18"/>
        </w:rPr>
        <w:t>Ảnh chụp trang và nội dung giả mạo</w:t>
      </w:r>
    </w:p>
    <w:p>
      <w:pPr>
        <w:spacing w:after="40"/>
      </w:pPr>
      <w:r>
        <w:rPr>
          <w:b/>
          <w:sz w:val="18"/>
        </w:rPr>
        <w:t xml:space="preserve">Dấu hiệu: </w:t>
      </w:r>
      <w:r>
        <w:rPr>
          <w:sz w:val="18"/>
        </w:rPr>
        <w:t>bám chính sách thật; biểu mẫu giả; yêu cầu cài ứng dụng</w:t>
      </w:r>
    </w:p>
    <w:p>
      <w:pPr>
        <w:spacing w:after="140"/>
      </w:pPr>
      <w:r>
        <w:rPr>
          <w:b/>
          <w:color w:val="4B5563"/>
          <w:sz w:val="17"/>
        </w:rPr>
        <w:t xml:space="preserve">Nguồn: </w:t>
      </w:r>
      <w:r>
        <w:rPr>
          <w:color w:val="4B5563"/>
          <w:sz w:val="17"/>
        </w:rPr>
        <w:t xml:space="preserve">Dân Trí — Cảnh báo các thủ đoạn lừa đảo liên quan chính sách tặng 100.000 đồng  ·  </w:t>
      </w:r>
      <w:hyperlink r:id="rId44">
        <w:r>
          <w:rPr>
            <w:color w:val="2E74B5"/>
            <w:u w:val="single"/>
          </w:rPr>
          <w:t>Mở bài gốc</w:t>
        </w:r>
      </w:hyperlink>
      <w:r>
        <w:rPr>
          <w:color w:val="4B5563"/>
          <w:sz w:val="17"/>
        </w:rPr>
        <w:t xml:space="preserve">  ·  truy cập 14/08/2026</w:t>
      </w:r>
    </w:p>
    <w:p>
      <w:pPr>
        <w:pStyle w:val="Heading3"/>
        <w:keepNext/>
      </w:pPr>
      <w:r>
        <w:t>REAL-VI-035  ·  Quà tri ân ngày lễ rồi kéo vào nhóm nhiệm vụ</w:t>
      </w:r>
    </w:p>
    <w:p>
      <w:pPr>
        <w:shd w:fill="F4F6F9"/>
        <w:pBdr>
          <w:left w:val="single" w:sz="18" w:space="7" w:color="2E74B5"/>
        </w:pBdr>
        <w:spacing w:before="100" w:after="100"/>
        <w:ind w:left="173" w:right="115"/>
        <w:keepNext/>
      </w:pPr>
      <w:r>
        <w:rPr>
          <w:rFonts w:ascii="Calibri" w:hAnsi="Calibri"/>
          <w:i/>
          <w:sz w:val="21"/>
        </w:rPr>
        <w:t>Chị thuộc danh sách khách hàng nhận quà tri ân. Sau khi nhận quà, vào nhóm làm vài nhiệm vụ video để được thưởng thêm; nhiệm vụ sau cần ứng tiền trước.</w:t>
      </w:r>
    </w:p>
    <w:p>
      <w:pPr>
        <w:spacing w:after="40"/>
      </w:pPr>
      <w:r>
        <w:rPr>
          <w:b/>
          <w:sz w:val="18"/>
        </w:rPr>
        <w:t xml:space="preserve">Kênh: </w:t>
      </w:r>
      <w:r>
        <w:rPr>
          <w:sz w:val="18"/>
        </w:rPr>
        <w:t>Cuộc gọi, Zalo và Telegram</w:t>
      </w:r>
      <w:r>
        <w:rPr>
          <w:b/>
          <w:sz w:val="18"/>
        </w:rPr>
        <w:t xml:space="preserve">  ·  Chứng cứ: </w:t>
      </w:r>
      <w:r>
        <w:rPr>
          <w:sz w:val="18"/>
        </w:rPr>
        <w:t>Ảnh chụp tin nhắn và tường thuật vụ việc</w:t>
      </w:r>
    </w:p>
    <w:p>
      <w:pPr>
        <w:spacing w:after="40"/>
      </w:pPr>
      <w:r>
        <w:rPr>
          <w:b/>
          <w:sz w:val="18"/>
        </w:rPr>
        <w:t xml:space="preserve">Dấu hiệu: </w:t>
      </w:r>
      <w:r>
        <w:rPr>
          <w:sz w:val="18"/>
        </w:rPr>
        <w:t>quà mồi; chuyển nền tảng; yêu cầu ứng tiền</w:t>
      </w:r>
    </w:p>
    <w:p>
      <w:pPr>
        <w:spacing w:after="140"/>
      </w:pPr>
      <w:r>
        <w:rPr>
          <w:b/>
          <w:color w:val="4B5563"/>
          <w:sz w:val="17"/>
        </w:rPr>
        <w:t xml:space="preserve">Nguồn: </w:t>
      </w:r>
      <w:r>
        <w:rPr>
          <w:color w:val="4B5563"/>
          <w:sz w:val="17"/>
        </w:rPr>
        <w:t xml:space="preserve">Công Thương — Cảnh giác chiêu trò tặng quà tri ân ngày Phụ nữ Việt Nam  ·  </w:t>
      </w:r>
      <w:hyperlink r:id="rId45">
        <w:r>
          <w:rPr>
            <w:color w:val="2E74B5"/>
            <w:u w:val="single"/>
          </w:rPr>
          <w:t>Mở bài gốc</w:t>
        </w:r>
      </w:hyperlink>
      <w:r>
        <w:rPr>
          <w:color w:val="4B5563"/>
          <w:sz w:val="17"/>
        </w:rPr>
        <w:t xml:space="preserve">  ·  truy cập 14/08/2026</w:t>
      </w:r>
    </w:p>
    <w:p>
      <w:pPr>
        <w:pStyle w:val="Heading3"/>
        <w:keepNext/>
      </w:pPr>
      <w:r>
        <w:t>REAL-VI-036  ·  Thùng quà có ngoại tệ, yêu cầu phí nhận</w:t>
      </w:r>
    </w:p>
    <w:p>
      <w:pPr>
        <w:shd w:fill="F4F6F9"/>
        <w:pBdr>
          <w:left w:val="single" w:sz="18" w:space="7" w:color="2E74B5"/>
        </w:pBdr>
        <w:spacing w:before="100" w:after="100"/>
        <w:ind w:left="173" w:right="115"/>
        <w:keepNext/>
      </w:pPr>
      <w:r>
        <w:rPr>
          <w:rFonts w:ascii="Calibri" w:hAnsi="Calibri"/>
          <w:i/>
          <w:sz w:val="21"/>
        </w:rPr>
        <w:t>Bưu kiện của chị có tiền mặt và quà giá trị cao từ nước ngoài. Chuyển 18,3 triệu đồng phí thủ tục để hải quan cho thông quan.</w:t>
      </w:r>
    </w:p>
    <w:p>
      <w:pPr>
        <w:spacing w:after="40"/>
      </w:pPr>
      <w:r>
        <w:rPr>
          <w:b/>
          <w:sz w:val="18"/>
        </w:rPr>
        <w:t xml:space="preserve">Kênh: </w:t>
      </w:r>
      <w:r>
        <w:rPr>
          <w:sz w:val="18"/>
        </w:rPr>
        <w:t>Ứng dụng nhắn tin và cuộc gọi</w:t>
      </w:r>
      <w:r>
        <w:rPr>
          <w:b/>
          <w:sz w:val="18"/>
        </w:rPr>
        <w:t xml:space="preserve">  ·  Chứng cứ: </w:t>
      </w:r>
      <w:r>
        <w:rPr>
          <w:sz w:val="18"/>
        </w:rPr>
        <w:t>Tường thuật vụ việc thực tế</w:t>
      </w:r>
    </w:p>
    <w:p>
      <w:pPr>
        <w:spacing w:after="40"/>
      </w:pPr>
      <w:r>
        <w:rPr>
          <w:b/>
          <w:sz w:val="18"/>
        </w:rPr>
        <w:t xml:space="preserve">Dấu hiệu: </w:t>
      </w:r>
      <w:r>
        <w:rPr>
          <w:sz w:val="18"/>
        </w:rPr>
        <w:t>kiện hàng không kiểm chứng; phí hải quan chuyển cá nhân; số tiền tăng dần</w:t>
      </w:r>
    </w:p>
    <w:p>
      <w:pPr>
        <w:spacing w:after="140"/>
      </w:pPr>
      <w:r>
        <w:rPr>
          <w:b/>
          <w:color w:val="4B5563"/>
          <w:sz w:val="17"/>
        </w:rPr>
        <w:t xml:space="preserve">Nguồn: </w:t>
      </w:r>
      <w:r>
        <w:rPr>
          <w:color w:val="4B5563"/>
          <w:sz w:val="17"/>
        </w:rPr>
        <w:t xml:space="preserve">Tuổi Trẻ — Vì sao nhiều người vẫn ham thùng quà chứa nhiều tiền?  ·  </w:t>
      </w:r>
      <w:hyperlink r:id="rId46">
        <w:r>
          <w:rPr>
            <w:color w:val="2E74B5"/>
            <w:u w:val="single"/>
          </w:rPr>
          <w:t>Mở bài gốc</w:t>
        </w:r>
      </w:hyperlink>
      <w:r>
        <w:rPr>
          <w:color w:val="4B5563"/>
          <w:sz w:val="17"/>
        </w:rPr>
        <w:t xml:space="preserve">  ·  truy cập 14/08/2026</w:t>
      </w:r>
    </w:p>
    <w:p>
      <w:r>
        <w:br w:type="page"/>
      </w:r>
    </w:p>
    <w:p>
      <w:pPr>
        <w:pStyle w:val="Heading2"/>
        <w:spacing w:before="0"/>
      </w:pPr>
      <w:r>
        <w:t>7. Người thân cấp cứu, tình cảm và quà quốc tế</w:t>
      </w:r>
    </w:p>
    <w:p>
      <w:pPr>
        <w:spacing w:after="160"/>
      </w:pPr>
      <w:r>
        <w:rPr>
          <w:i/>
          <w:color w:val="6B7280"/>
        </w:rPr>
        <w:t>Sáu tình huống công khai, mã REAL-VI-037 đến REAL-VI-042.</w:t>
      </w:r>
    </w:p>
    <w:p>
      <w:pPr>
        <w:pStyle w:val="Heading3"/>
        <w:keepNext/>
      </w:pPr>
      <w:r>
        <w:t>REAL-VI-037  ·  Gọi báo con đang cấp cứu</w:t>
      </w:r>
    </w:p>
    <w:p>
      <w:pPr>
        <w:shd w:fill="F4F6F9"/>
        <w:pBdr>
          <w:left w:val="single" w:sz="18" w:space="7" w:color="2E74B5"/>
        </w:pBdr>
        <w:spacing w:before="100" w:after="100"/>
        <w:ind w:left="173" w:right="115"/>
        <w:keepNext/>
      </w:pPr>
      <w:r>
        <w:rPr>
          <w:rFonts w:ascii="Calibri" w:hAnsi="Calibri"/>
          <w:i/>
          <w:sz w:val="21"/>
        </w:rPr>
        <w:t>Con anh/chị bị tai nạn đang cấp cứu, cần mổ ngay. Chuyển tiền vào [STK đã ẩn] để bệnh viện làm thủ tục, chậm là nguy hiểm.</w:t>
      </w:r>
    </w:p>
    <w:p>
      <w:pPr>
        <w:spacing w:after="40"/>
      </w:pPr>
      <w:r>
        <w:rPr>
          <w:b/>
          <w:sz w:val="18"/>
        </w:rPr>
        <w:t xml:space="preserve">Kênh: </w:t>
      </w:r>
      <w:r>
        <w:rPr>
          <w:sz w:val="18"/>
        </w:rPr>
        <w:t>Cuộc gọi điện thoại</w:t>
      </w:r>
      <w:r>
        <w:rPr>
          <w:b/>
          <w:sz w:val="18"/>
        </w:rPr>
        <w:t xml:space="preserve">  ·  Chứng cứ: </w:t>
      </w:r>
      <w:r>
        <w:rPr>
          <w:sz w:val="18"/>
        </w:rPr>
        <w:t>Tường thuật của phụ huynh và cảnh báo công an</w:t>
      </w:r>
    </w:p>
    <w:p>
      <w:pPr>
        <w:spacing w:after="40"/>
      </w:pPr>
      <w:r>
        <w:rPr>
          <w:b/>
          <w:sz w:val="18"/>
        </w:rPr>
        <w:t xml:space="preserve">Dấu hiệu: </w:t>
      </w:r>
      <w:r>
        <w:rPr>
          <w:sz w:val="18"/>
        </w:rPr>
        <w:t>khẩn cấp; đánh vào cha mẹ; tài khoản cá nhân không phải bệnh viện</w:t>
      </w:r>
    </w:p>
    <w:p>
      <w:pPr>
        <w:spacing w:after="140"/>
      </w:pPr>
      <w:r>
        <w:rPr>
          <w:b/>
          <w:color w:val="4B5563"/>
          <w:sz w:val="17"/>
        </w:rPr>
        <w:t xml:space="preserve">Nguồn: </w:t>
      </w:r>
      <w:r>
        <w:rPr>
          <w:color w:val="4B5563"/>
          <w:sz w:val="17"/>
        </w:rPr>
        <w:t xml:space="preserve">Nhân Dân — Hình thức gọi điện lừa đảo con đang cấp cứu xuất hiện tại Hà Nội  ·  </w:t>
      </w:r>
      <w:hyperlink r:id="rId47">
        <w:r>
          <w:rPr>
            <w:color w:val="2E74B5"/>
            <w:u w:val="single"/>
          </w:rPr>
          <w:t>Mở bài gốc</w:t>
        </w:r>
      </w:hyperlink>
      <w:r>
        <w:rPr>
          <w:color w:val="4B5563"/>
          <w:sz w:val="17"/>
        </w:rPr>
        <w:t xml:space="preserve">  ·  truy cập 14/08/2026</w:t>
      </w:r>
    </w:p>
    <w:p>
      <w:pPr>
        <w:pStyle w:val="Heading3"/>
        <w:keepNext/>
      </w:pPr>
      <w:r>
        <w:t>REAL-VI-038  ·  Liên tục gọi thúc chuyển viện phí</w:t>
      </w:r>
    </w:p>
    <w:p>
      <w:pPr>
        <w:shd w:fill="F4F6F9"/>
        <w:pBdr>
          <w:left w:val="single" w:sz="18" w:space="7" w:color="2E74B5"/>
        </w:pBdr>
        <w:spacing w:before="100" w:after="100"/>
        <w:ind w:left="173" w:right="115"/>
        <w:keepNext/>
      </w:pPr>
      <w:r>
        <w:rPr>
          <w:rFonts w:ascii="Calibri" w:hAnsi="Calibri"/>
          <w:i/>
          <w:sz w:val="21"/>
        </w:rPr>
        <w:t>Tình trạng cháu xấu đi, gia đình chuyển thêm ngay để bác sĩ tiếp tục xử lý. Đừng tắt máy, chúng tôi đang chờ xác nhận giao dịch.</w:t>
      </w:r>
    </w:p>
    <w:p>
      <w:pPr>
        <w:spacing w:after="40"/>
      </w:pPr>
      <w:r>
        <w:rPr>
          <w:b/>
          <w:sz w:val="18"/>
        </w:rPr>
        <w:t xml:space="preserve">Kênh: </w:t>
      </w:r>
      <w:r>
        <w:rPr>
          <w:sz w:val="18"/>
        </w:rPr>
        <w:t>Cuộc gọi điện thoại</w:t>
      </w:r>
      <w:r>
        <w:rPr>
          <w:b/>
          <w:sz w:val="18"/>
        </w:rPr>
        <w:t xml:space="preserve">  ·  Chứng cứ: </w:t>
      </w:r>
      <w:r>
        <w:rPr>
          <w:sz w:val="18"/>
        </w:rPr>
        <w:t>Lời kể nạn nhân trong bài báo</w:t>
      </w:r>
    </w:p>
    <w:p>
      <w:pPr>
        <w:spacing w:after="40"/>
      </w:pPr>
      <w:r>
        <w:rPr>
          <w:b/>
          <w:sz w:val="18"/>
        </w:rPr>
        <w:t xml:space="preserve">Dấu hiệu: </w:t>
      </w:r>
      <w:r>
        <w:rPr>
          <w:sz w:val="18"/>
        </w:rPr>
        <w:t>giữ nạn nhân trên máy; ngăn xác minh; yêu cầu chuyển nhiều lần</w:t>
      </w:r>
    </w:p>
    <w:p>
      <w:pPr>
        <w:spacing w:after="140"/>
      </w:pPr>
      <w:r>
        <w:rPr>
          <w:b/>
          <w:color w:val="4B5563"/>
          <w:sz w:val="17"/>
        </w:rPr>
        <w:t xml:space="preserve">Nguồn: </w:t>
      </w:r>
      <w:r>
        <w:rPr>
          <w:color w:val="4B5563"/>
          <w:sz w:val="17"/>
        </w:rPr>
        <w:t xml:space="preserve">Dân Việt — Phụ huynh kể về thủ đoạn lừa con cấp cứu ở bệnh viện  ·  </w:t>
      </w:r>
      <w:hyperlink r:id="rId48">
        <w:r>
          <w:rPr>
            <w:color w:val="2E74B5"/>
            <w:u w:val="single"/>
          </w:rPr>
          <w:t>Mở bài gốc</w:t>
        </w:r>
      </w:hyperlink>
      <w:r>
        <w:rPr>
          <w:color w:val="4B5563"/>
          <w:sz w:val="17"/>
        </w:rPr>
        <w:t xml:space="preserve">  ·  truy cập 14/08/2026</w:t>
      </w:r>
    </w:p>
    <w:p>
      <w:pPr>
        <w:pStyle w:val="Heading3"/>
        <w:keepNext/>
      </w:pPr>
      <w:r>
        <w:t>REAL-VI-039  ·  Làm quen qua người cô chung</w:t>
      </w:r>
    </w:p>
    <w:p>
      <w:pPr>
        <w:shd w:fill="F4F6F9"/>
        <w:pBdr>
          <w:left w:val="single" w:sz="18" w:space="7" w:color="2E74B5"/>
        </w:pBdr>
        <w:spacing w:before="100" w:after="100"/>
        <w:ind w:left="173" w:right="115"/>
        <w:keepNext/>
      </w:pPr>
      <w:r>
        <w:rPr>
          <w:rFonts w:ascii="Calibri" w:hAnsi="Calibri"/>
          <w:i/>
          <w:sz w:val="21"/>
        </w:rPr>
        <w:t>Anh là bạn của cô [tên đã ẩn], cô ấy cho anh số của em. Thấy em sống tình cảm nên anh muốn làm quen và trò chuyện lâu dài.</w:t>
      </w:r>
    </w:p>
    <w:p>
      <w:pPr>
        <w:spacing w:after="40"/>
      </w:pPr>
      <w:r>
        <w:rPr>
          <w:b/>
          <w:sz w:val="18"/>
        </w:rPr>
        <w:t xml:space="preserve">Kênh: </w:t>
      </w:r>
      <w:r>
        <w:rPr>
          <w:sz w:val="18"/>
        </w:rPr>
        <w:t>Zalo</w:t>
      </w:r>
      <w:r>
        <w:rPr>
          <w:b/>
          <w:sz w:val="18"/>
        </w:rPr>
        <w:t xml:space="preserve">  ·  Chứng cứ: </w:t>
      </w:r>
      <w:r>
        <w:rPr>
          <w:sz w:val="18"/>
        </w:rPr>
        <w:t>Ảnh chụp tin nhắn làm quen</w:t>
      </w:r>
    </w:p>
    <w:p>
      <w:pPr>
        <w:spacing w:after="40"/>
      </w:pPr>
      <w:r>
        <w:rPr>
          <w:b/>
          <w:sz w:val="18"/>
        </w:rPr>
        <w:t xml:space="preserve">Dấu hiệu: </w:t>
      </w:r>
      <w:r>
        <w:rPr>
          <w:sz w:val="18"/>
        </w:rPr>
        <w:t>viện dẫn người quen; tạo tin cậy; xây dựng quan hệ nhanh</w:t>
      </w:r>
    </w:p>
    <w:p>
      <w:pPr>
        <w:spacing w:after="140"/>
      </w:pPr>
      <w:r>
        <w:rPr>
          <w:b/>
          <w:color w:val="4B5563"/>
          <w:sz w:val="17"/>
        </w:rPr>
        <w:t xml:space="preserve">Nguồn: </w:t>
      </w:r>
      <w:r>
        <w:rPr>
          <w:color w:val="4B5563"/>
          <w:sz w:val="17"/>
        </w:rPr>
        <w:t xml:space="preserve">Thanh Niên — Chiêu lừa đảo nhắm vào nữ giới đang rộ lên  ·  </w:t>
      </w:r>
      <w:hyperlink r:id="rId49">
        <w:r>
          <w:rPr>
            <w:color w:val="2E74B5"/>
            <w:u w:val="single"/>
          </w:rPr>
          <w:t>Mở bài gốc</w:t>
        </w:r>
      </w:hyperlink>
      <w:r>
        <w:rPr>
          <w:color w:val="4B5563"/>
          <w:sz w:val="17"/>
        </w:rPr>
        <w:t xml:space="preserve">  ·  truy cập 14/08/2026</w:t>
      </w:r>
    </w:p>
    <w:p>
      <w:r>
        <w:br w:type="page"/>
      </w:r>
    </w:p>
    <w:p>
      <w:pPr>
        <w:pStyle w:val="Heading2"/>
        <w:spacing w:before="0"/>
      </w:pPr>
      <w:r>
        <w:t>7. Người thân cấp cứu, tình cảm và quà quốc tế — tiếp</w:t>
      </w:r>
    </w:p>
    <w:p>
      <w:pPr>
        <w:pStyle w:val="Heading3"/>
        <w:keepNext/>
      </w:pPr>
      <w:r>
        <w:t>REAL-VI-040  ·  Bạn trai mạng gửi quà và USD</w:t>
      </w:r>
    </w:p>
    <w:p>
      <w:pPr>
        <w:shd w:fill="F4F6F9"/>
        <w:pBdr>
          <w:left w:val="single" w:sz="18" w:space="7" w:color="2E74B5"/>
        </w:pBdr>
        <w:spacing w:before="100" w:after="100"/>
        <w:ind w:left="173" w:right="115"/>
        <w:keepNext/>
      </w:pPr>
      <w:r>
        <w:rPr>
          <w:rFonts w:ascii="Calibri" w:hAnsi="Calibri"/>
          <w:i/>
          <w:sz w:val="21"/>
        </w:rPr>
        <w:t>Anh đã gửi quà và ngoại tệ về Việt Nam cho em. Nhân viên giao nhận yêu cầu đóng 70 triệu đồng phí thông quan trước khi giao kiện.</w:t>
      </w:r>
    </w:p>
    <w:p>
      <w:pPr>
        <w:spacing w:after="40"/>
      </w:pPr>
      <w:r>
        <w:rPr>
          <w:b/>
          <w:sz w:val="18"/>
        </w:rPr>
        <w:t xml:space="preserve">Kênh: </w:t>
      </w:r>
      <w:r>
        <w:rPr>
          <w:sz w:val="18"/>
        </w:rPr>
        <w:t>Facebook Messenger/WhatsApp</w:t>
      </w:r>
      <w:r>
        <w:rPr>
          <w:b/>
          <w:sz w:val="18"/>
        </w:rPr>
        <w:t xml:space="preserve">  ·  Chứng cứ: </w:t>
      </w:r>
      <w:r>
        <w:rPr>
          <w:sz w:val="18"/>
        </w:rPr>
        <w:t>Tường thuật vụ việc được công an can thiệp</w:t>
      </w:r>
    </w:p>
    <w:p>
      <w:pPr>
        <w:spacing w:after="40"/>
      </w:pPr>
      <w:r>
        <w:rPr>
          <w:b/>
          <w:sz w:val="18"/>
        </w:rPr>
        <w:t xml:space="preserve">Dấu hiệu: </w:t>
      </w:r>
      <w:r>
        <w:rPr>
          <w:sz w:val="18"/>
        </w:rPr>
        <w:t>chưa từng gặp; quà quốc tế; phí nhận hàng chuyển cá nhân</w:t>
      </w:r>
    </w:p>
    <w:p>
      <w:pPr>
        <w:spacing w:after="140"/>
      </w:pPr>
      <w:r>
        <w:rPr>
          <w:b/>
          <w:color w:val="4B5563"/>
          <w:sz w:val="17"/>
        </w:rPr>
        <w:t xml:space="preserve">Nguồn: </w:t>
      </w:r>
      <w:r>
        <w:rPr>
          <w:color w:val="4B5563"/>
          <w:sz w:val="17"/>
        </w:rPr>
        <w:t xml:space="preserve">Tuổi Trẻ — Công an giúp người phụ nữ tránh vụ lừa đảo từ mối tình trên mạng  ·  </w:t>
      </w:r>
      <w:hyperlink r:id="rId50">
        <w:r>
          <w:rPr>
            <w:color w:val="2E74B5"/>
            <w:u w:val="single"/>
          </w:rPr>
          <w:t>Mở bài gốc</w:t>
        </w:r>
      </w:hyperlink>
      <w:r>
        <w:rPr>
          <w:color w:val="4B5563"/>
          <w:sz w:val="17"/>
        </w:rPr>
        <w:t xml:space="preserve">  ·  truy cập 14/08/2026</w:t>
      </w:r>
    </w:p>
    <w:p>
      <w:pPr>
        <w:pStyle w:val="Heading3"/>
        <w:keepNext/>
      </w:pPr>
      <w:r>
        <w:t>REAL-VI-041  ·  Nhận 50.000 USD phải nộp 131 triệu</w:t>
      </w:r>
    </w:p>
    <w:p>
      <w:pPr>
        <w:shd w:fill="F4F6F9"/>
        <w:pBdr>
          <w:left w:val="single" w:sz="18" w:space="7" w:color="2E74B5"/>
        </w:pBdr>
        <w:spacing w:before="100" w:after="100"/>
        <w:ind w:left="173" w:right="115"/>
        <w:keepNext/>
      </w:pPr>
      <w:r>
        <w:rPr>
          <w:rFonts w:ascii="Calibri" w:hAnsi="Calibri"/>
          <w:i/>
          <w:sz w:val="21"/>
        </w:rPr>
        <w:t>Kiện hàng có 50.000 USD đang bị giữ. Bà chuyển 131 triệu đồng phí và thuế thì người giao sẽ mang tới ngay.</w:t>
      </w:r>
    </w:p>
    <w:p>
      <w:pPr>
        <w:spacing w:after="40"/>
      </w:pPr>
      <w:r>
        <w:rPr>
          <w:b/>
          <w:sz w:val="18"/>
        </w:rPr>
        <w:t xml:space="preserve">Kênh: </w:t>
      </w:r>
      <w:r>
        <w:rPr>
          <w:sz w:val="18"/>
        </w:rPr>
        <w:t>Ứng dụng nhắn tin và cuộc gọi</w:t>
      </w:r>
      <w:r>
        <w:rPr>
          <w:b/>
          <w:sz w:val="18"/>
        </w:rPr>
        <w:t xml:space="preserve">  ·  Chứng cứ: </w:t>
      </w:r>
      <w:r>
        <w:rPr>
          <w:sz w:val="18"/>
        </w:rPr>
        <w:t>Tường thuật vụ việc thực tế</w:t>
      </w:r>
    </w:p>
    <w:p>
      <w:pPr>
        <w:spacing w:after="40"/>
      </w:pPr>
      <w:r>
        <w:rPr>
          <w:b/>
          <w:sz w:val="18"/>
        </w:rPr>
        <w:t xml:space="preserve">Dấu hiệu: </w:t>
      </w:r>
      <w:r>
        <w:rPr>
          <w:sz w:val="18"/>
        </w:rPr>
        <w:t>ngoại tệ số lớn; phí bất hợp lý; người nhận không xác minh được kiện</w:t>
      </w:r>
    </w:p>
    <w:p>
      <w:pPr>
        <w:spacing w:after="140"/>
      </w:pPr>
      <w:r>
        <w:rPr>
          <w:b/>
          <w:color w:val="4B5563"/>
          <w:sz w:val="17"/>
        </w:rPr>
        <w:t xml:space="preserve">Nguồn: </w:t>
      </w:r>
      <w:r>
        <w:rPr>
          <w:color w:val="4B5563"/>
          <w:sz w:val="17"/>
        </w:rPr>
        <w:t xml:space="preserve">VnExpress — Tài xế taxi chở khách tới trụ sở công an vì nghi bị lừa  ·  </w:t>
      </w:r>
      <w:hyperlink r:id="rId51">
        <w:r>
          <w:rPr>
            <w:color w:val="2E74B5"/>
            <w:u w:val="single"/>
          </w:rPr>
          <w:t>Mở bài gốc</w:t>
        </w:r>
      </w:hyperlink>
      <w:r>
        <w:rPr>
          <w:color w:val="4B5563"/>
          <w:sz w:val="17"/>
        </w:rPr>
        <w:t xml:space="preserve">  ·  truy cập 14/08/2026</w:t>
      </w:r>
    </w:p>
    <w:p>
      <w:pPr>
        <w:pStyle w:val="Heading3"/>
        <w:keepNext/>
      </w:pPr>
      <w:r>
        <w:t>REAL-VI-042  ·  Mạo danh tướng Mỹ hứa cuộc sống chung</w:t>
      </w:r>
    </w:p>
    <w:p>
      <w:pPr>
        <w:shd w:fill="F4F6F9"/>
        <w:pBdr>
          <w:left w:val="single" w:sz="18" w:space="7" w:color="2E74B5"/>
        </w:pBdr>
        <w:spacing w:before="100" w:after="100"/>
        <w:ind w:left="173" w:right="115"/>
        <w:keepNext/>
      </w:pPr>
      <w:r>
        <w:rPr>
          <w:rFonts w:ascii="Calibri" w:hAnsi="Calibri"/>
          <w:i/>
          <w:sz w:val="21"/>
        </w:rPr>
        <w:t>Anh sắp nghỉ nhiệm vụ và muốn sang Việt Nam sống cùng em. Số tiền anh gửi đang vướng thủ tục; em chuyển khoản giúp để giải phóng kiện hàng.</w:t>
      </w:r>
    </w:p>
    <w:p>
      <w:pPr>
        <w:spacing w:after="40"/>
      </w:pPr>
      <w:r>
        <w:rPr>
          <w:b/>
          <w:sz w:val="18"/>
        </w:rPr>
        <w:t xml:space="preserve">Kênh: </w:t>
      </w:r>
      <w:r>
        <w:rPr>
          <w:sz w:val="18"/>
        </w:rPr>
        <w:t>Facebook Messenger/WhatsApp</w:t>
      </w:r>
      <w:r>
        <w:rPr>
          <w:b/>
          <w:sz w:val="18"/>
        </w:rPr>
        <w:t xml:space="preserve">  ·  Chứng cứ: </w:t>
      </w:r>
      <w:r>
        <w:rPr>
          <w:sz w:val="18"/>
        </w:rPr>
        <w:t>Tường thuật vụ việc do công an ngăn chặn</w:t>
      </w:r>
    </w:p>
    <w:p>
      <w:pPr>
        <w:spacing w:after="40"/>
      </w:pPr>
      <w:r>
        <w:rPr>
          <w:b/>
          <w:sz w:val="18"/>
        </w:rPr>
        <w:t xml:space="preserve">Dấu hiệu: </w:t>
      </w:r>
      <w:r>
        <w:rPr>
          <w:sz w:val="18"/>
        </w:rPr>
        <w:t>danh tính quyền lực giả; quan hệ tình cảm nhanh; phí phát sinh liên tiếp</w:t>
      </w:r>
    </w:p>
    <w:p>
      <w:pPr>
        <w:spacing w:after="140"/>
      </w:pPr>
      <w:r>
        <w:rPr>
          <w:b/>
          <w:color w:val="4B5563"/>
          <w:sz w:val="17"/>
        </w:rPr>
        <w:t xml:space="preserve">Nguồn: </w:t>
      </w:r>
      <w:r>
        <w:rPr>
          <w:color w:val="4B5563"/>
          <w:sz w:val="17"/>
        </w:rPr>
        <w:t xml:space="preserve">VnExpress — Cảnh sát ngăn người phụ nữ chuyển 1,3 tỷ đồng cho 'tướng Mỹ' trên mạng  ·  </w:t>
      </w:r>
      <w:hyperlink r:id="rId52">
        <w:r>
          <w:rPr>
            <w:color w:val="2E74B5"/>
            <w:u w:val="single"/>
          </w:rPr>
          <w:t>Mở bài gốc</w:t>
        </w:r>
      </w:hyperlink>
      <w:r>
        <w:rPr>
          <w:color w:val="4B5563"/>
          <w:sz w:val="17"/>
        </w:rPr>
        <w:t xml:space="preserve">  ·  truy cập 14/08/2026</w:t>
      </w:r>
    </w:p>
    <w:p>
      <w:r>
        <w:br w:type="page"/>
      </w:r>
    </w:p>
    <w:p>
      <w:pPr>
        <w:pStyle w:val="Heading2"/>
        <w:spacing w:before="0"/>
      </w:pPr>
      <w:r>
        <w:t>8. Thu hồi tiền, vay qua app và tống tiền</w:t>
      </w:r>
    </w:p>
    <w:p>
      <w:pPr>
        <w:spacing w:after="160"/>
      </w:pPr>
      <w:r>
        <w:rPr>
          <w:i/>
          <w:color w:val="6B7280"/>
        </w:rPr>
        <w:t>Sáu tình huống công khai, mã REAL-VI-043 đến REAL-VI-048.</w:t>
      </w:r>
    </w:p>
    <w:p>
      <w:pPr>
        <w:pStyle w:val="Heading3"/>
        <w:keepNext/>
      </w:pPr>
      <w:r>
        <w:t>REAL-VI-043  ·  Luật sư quảng cáo lấy lại tiền đã mất</w:t>
      </w:r>
    </w:p>
    <w:p>
      <w:pPr>
        <w:shd w:fill="F4F6F9"/>
        <w:pBdr>
          <w:left w:val="single" w:sz="18" w:space="7" w:color="2E74B5"/>
        </w:pBdr>
        <w:spacing w:before="100" w:after="100"/>
        <w:ind w:left="173" w:right="115"/>
        <w:keepNext/>
      </w:pPr>
      <w:r>
        <w:rPr>
          <w:rFonts w:ascii="Calibri" w:hAnsi="Calibri"/>
          <w:i/>
          <w:sz w:val="21"/>
        </w:rPr>
        <w:t>Văn phòng có thể thu hồi 100% tiền bị lừa, không cần gặp trực tiếp. Gửi hồ sơ chuyển khoản và đóng phí tiếp nhận để chúng tôi mở vụ việc.</w:t>
      </w:r>
    </w:p>
    <w:p>
      <w:pPr>
        <w:spacing w:after="40"/>
      </w:pPr>
      <w:r>
        <w:rPr>
          <w:b/>
          <w:sz w:val="18"/>
        </w:rPr>
        <w:t xml:space="preserve">Kênh: </w:t>
      </w:r>
      <w:r>
        <w:rPr>
          <w:sz w:val="18"/>
        </w:rPr>
        <w:t>Facebook/Zalo</w:t>
      </w:r>
      <w:r>
        <w:rPr>
          <w:b/>
          <w:sz w:val="18"/>
        </w:rPr>
        <w:t xml:space="preserve">  ·  Chứng cứ: </w:t>
      </w:r>
      <w:r>
        <w:rPr>
          <w:sz w:val="18"/>
        </w:rPr>
        <w:t>Ảnh chụp quảng cáo và tin nhắn giả mạo</w:t>
      </w:r>
    </w:p>
    <w:p>
      <w:pPr>
        <w:spacing w:after="40"/>
      </w:pPr>
      <w:r>
        <w:rPr>
          <w:b/>
          <w:sz w:val="18"/>
        </w:rPr>
        <w:t xml:space="preserve">Dấu hiệu: </w:t>
      </w:r>
      <w:r>
        <w:rPr>
          <w:sz w:val="18"/>
        </w:rPr>
        <w:t>cam kết tuyệt đối; thu phí trước; danh tính pháp lý khó kiểm chứng</w:t>
      </w:r>
    </w:p>
    <w:p>
      <w:pPr>
        <w:spacing w:after="140"/>
      </w:pPr>
      <w:r>
        <w:rPr>
          <w:b/>
          <w:color w:val="4B5563"/>
          <w:sz w:val="17"/>
        </w:rPr>
        <w:t xml:space="preserve">Nguồn: </w:t>
      </w:r>
      <w:r>
        <w:rPr>
          <w:color w:val="4B5563"/>
          <w:sz w:val="17"/>
        </w:rPr>
        <w:t xml:space="preserve">Quân đội Nhân dân — Cảnh giác chiêu lừa luật sư hỗ trợ thu hồi tiền bị lừa đảo  ·  </w:t>
      </w:r>
      <w:hyperlink r:id="rId53">
        <w:r>
          <w:rPr>
            <w:color w:val="2E74B5"/>
            <w:u w:val="single"/>
          </w:rPr>
          <w:t>Mở bài gốc</w:t>
        </w:r>
      </w:hyperlink>
      <w:r>
        <w:rPr>
          <w:color w:val="4B5563"/>
          <w:sz w:val="17"/>
        </w:rPr>
        <w:t xml:space="preserve">  ·  truy cập 14/08/2026</w:t>
      </w:r>
    </w:p>
    <w:p>
      <w:pPr>
        <w:pStyle w:val="Heading3"/>
        <w:keepNext/>
      </w:pPr>
      <w:r>
        <w:t>REAL-VI-044  ·  Hỗ trợ cấp lại mật khẩu VssID có phí</w:t>
      </w:r>
    </w:p>
    <w:p>
      <w:pPr>
        <w:shd w:fill="F4F6F9"/>
        <w:pBdr>
          <w:left w:val="single" w:sz="18" w:space="7" w:color="2E74B5"/>
        </w:pBdr>
        <w:spacing w:before="100" w:after="100"/>
        <w:ind w:left="173" w:right="115"/>
        <w:keepNext/>
      </w:pPr>
      <w:r>
        <w:rPr>
          <w:rFonts w:ascii="Calibri" w:hAnsi="Calibri"/>
          <w:i/>
          <w:sz w:val="21"/>
        </w:rPr>
        <w:t>Tài khoản VssID của anh/chị đang bị lỗi. Chuyển phí hỗ trợ và tiền phạt vào [STK đã ẩn], sau đó gửi ảnh giấy tờ để được cấp lại mật khẩu.</w:t>
      </w:r>
    </w:p>
    <w:p>
      <w:pPr>
        <w:spacing w:after="40"/>
      </w:pPr>
      <w:r>
        <w:rPr>
          <w:b/>
          <w:sz w:val="18"/>
        </w:rPr>
        <w:t xml:space="preserve">Kênh: </w:t>
      </w:r>
      <w:r>
        <w:rPr>
          <w:sz w:val="18"/>
        </w:rPr>
        <w:t>Facebook Messenger/Zalo</w:t>
      </w:r>
      <w:r>
        <w:rPr>
          <w:b/>
          <w:sz w:val="18"/>
        </w:rPr>
        <w:t xml:space="preserve">  ·  Chứng cứ: </w:t>
      </w:r>
      <w:r>
        <w:rPr>
          <w:sz w:val="18"/>
        </w:rPr>
        <w:t>Ảnh chụp hội thoại giả mạo</w:t>
      </w:r>
    </w:p>
    <w:p>
      <w:pPr>
        <w:spacing w:after="40"/>
      </w:pPr>
      <w:r>
        <w:rPr>
          <w:b/>
          <w:sz w:val="18"/>
        </w:rPr>
        <w:t xml:space="preserve">Dấu hiệu: </w:t>
      </w:r>
      <w:r>
        <w:rPr>
          <w:sz w:val="18"/>
        </w:rPr>
        <w:t>mạo danh nhân viên bảo hiểm; phí không chính thức; thu thập giấy tờ</w:t>
      </w:r>
    </w:p>
    <w:p>
      <w:pPr>
        <w:spacing w:after="140"/>
      </w:pPr>
      <w:r>
        <w:rPr>
          <w:b/>
          <w:color w:val="4B5563"/>
          <w:sz w:val="17"/>
        </w:rPr>
        <w:t xml:space="preserve">Nguồn: </w:t>
      </w:r>
      <w:r>
        <w:rPr>
          <w:color w:val="4B5563"/>
          <w:sz w:val="17"/>
        </w:rPr>
        <w:t xml:space="preserve">Đại biểu Nhân dân — Cảnh báo các hình thức lừa đảo liên quan ứng dụng VssID giả mạo  ·  </w:t>
      </w:r>
      <w:hyperlink r:id="rId54">
        <w:r>
          <w:rPr>
            <w:color w:val="2E74B5"/>
            <w:u w:val="single"/>
          </w:rPr>
          <w:t>Mở bài gốc</w:t>
        </w:r>
      </w:hyperlink>
      <w:r>
        <w:rPr>
          <w:color w:val="4B5563"/>
          <w:sz w:val="17"/>
        </w:rPr>
        <w:t xml:space="preserve">  ·  truy cập 14/08/2026</w:t>
      </w:r>
    </w:p>
    <w:p>
      <w:pPr>
        <w:pStyle w:val="Heading3"/>
        <w:keepNext/>
      </w:pPr>
      <w:r>
        <w:t>REAL-VI-045  ·  Thám tử giả đe dọa tung hình ảnh</w:t>
      </w:r>
    </w:p>
    <w:p>
      <w:pPr>
        <w:shd w:fill="F4F6F9"/>
        <w:pBdr>
          <w:left w:val="single" w:sz="18" w:space="7" w:color="2E74B5"/>
        </w:pBdr>
        <w:spacing w:before="100" w:after="100"/>
        <w:ind w:left="173" w:right="115"/>
        <w:keepNext/>
      </w:pPr>
      <w:r>
        <w:rPr>
          <w:rFonts w:ascii="Calibri" w:hAnsi="Calibri"/>
          <w:i/>
          <w:sz w:val="21"/>
        </w:rPr>
        <w:t>Tôi có hồ sơ và hình ảnh liên quan đến anh. Nếu không chuyển khoản theo yêu cầu, toàn bộ sẽ được gửi cho gia đình và cơ quan.</w:t>
      </w:r>
    </w:p>
    <w:p>
      <w:pPr>
        <w:spacing w:after="40"/>
      </w:pPr>
      <w:r>
        <w:rPr>
          <w:b/>
          <w:sz w:val="18"/>
        </w:rPr>
        <w:t xml:space="preserve">Kênh: </w:t>
      </w:r>
      <w:r>
        <w:rPr>
          <w:sz w:val="18"/>
        </w:rPr>
        <w:t>Zalo/SMS</w:t>
      </w:r>
      <w:r>
        <w:rPr>
          <w:b/>
          <w:sz w:val="18"/>
        </w:rPr>
        <w:t xml:space="preserve">  ·  Chứng cứ: </w:t>
      </w:r>
      <w:r>
        <w:rPr>
          <w:sz w:val="18"/>
        </w:rPr>
        <w:t>Ảnh chụp tin nhắn tống tiền</w:t>
      </w:r>
    </w:p>
    <w:p>
      <w:pPr>
        <w:spacing w:after="40"/>
      </w:pPr>
      <w:r>
        <w:rPr>
          <w:b/>
          <w:sz w:val="18"/>
        </w:rPr>
        <w:t xml:space="preserve">Dấu hiệu: </w:t>
      </w:r>
      <w:r>
        <w:rPr>
          <w:sz w:val="18"/>
        </w:rPr>
        <w:t>đe dọa danh dự; ép giữ bí mật; đòi tiền để xóa dữ liệu</w:t>
      </w:r>
    </w:p>
    <w:p>
      <w:pPr>
        <w:spacing w:after="140"/>
      </w:pPr>
      <w:r>
        <w:rPr>
          <w:b/>
          <w:color w:val="4B5563"/>
          <w:sz w:val="17"/>
        </w:rPr>
        <w:t xml:space="preserve">Nguồn: </w:t>
      </w:r>
      <w:r>
        <w:rPr>
          <w:color w:val="4B5563"/>
          <w:sz w:val="17"/>
        </w:rPr>
        <w:t xml:space="preserve">Nhân Dân — Cảnh báo cách thức đe dọa tống tiền bằng hình nóng  ·  </w:t>
      </w:r>
      <w:hyperlink r:id="rId55">
        <w:r>
          <w:rPr>
            <w:color w:val="2E74B5"/>
            <w:u w:val="single"/>
          </w:rPr>
          <w:t>Mở bài gốc</w:t>
        </w:r>
      </w:hyperlink>
      <w:r>
        <w:rPr>
          <w:color w:val="4B5563"/>
          <w:sz w:val="17"/>
        </w:rPr>
        <w:t xml:space="preserve">  ·  truy cập 14/08/2026</w:t>
      </w:r>
    </w:p>
    <w:p>
      <w:r>
        <w:br w:type="page"/>
      </w:r>
    </w:p>
    <w:p>
      <w:pPr>
        <w:pStyle w:val="Heading2"/>
        <w:spacing w:before="0"/>
      </w:pPr>
      <w:r>
        <w:t>8. Thu hồi tiền, vay qua app và tống tiền — tiếp</w:t>
      </w:r>
    </w:p>
    <w:p>
      <w:pPr>
        <w:pStyle w:val="Heading3"/>
        <w:keepNext/>
      </w:pPr>
      <w:r>
        <w:t>REAL-VI-046  ·  Nhận tiền qua ví điện tử để xóa video nhạy cảm</w:t>
      </w:r>
    </w:p>
    <w:p>
      <w:pPr>
        <w:shd w:fill="F4F6F9"/>
        <w:pBdr>
          <w:left w:val="single" w:sz="18" w:space="7" w:color="2E74B5"/>
        </w:pBdr>
        <w:spacing w:before="100" w:after="100"/>
        <w:ind w:left="173" w:right="115"/>
        <w:keepNext/>
      </w:pPr>
      <w:r>
        <w:rPr>
          <w:rFonts w:ascii="Calibri" w:hAnsi="Calibri"/>
          <w:i/>
          <w:sz w:val="21"/>
        </w:rPr>
        <w:t>Chuyển tiền vào ví [mã ví đã ẩn], tôi sẽ xóa 70% video trước. Khi nhận đủ phần còn lại, tôi xóa hết và ngừng gửi cho bạn bè.</w:t>
      </w:r>
    </w:p>
    <w:p>
      <w:pPr>
        <w:spacing w:after="40"/>
      </w:pPr>
      <w:r>
        <w:rPr>
          <w:b/>
          <w:sz w:val="18"/>
        </w:rPr>
        <w:t xml:space="preserve">Kênh: </w:t>
      </w:r>
      <w:r>
        <w:rPr>
          <w:sz w:val="18"/>
        </w:rPr>
        <w:t>Tin nhắn mạng xã hội</w:t>
      </w:r>
      <w:r>
        <w:rPr>
          <w:b/>
          <w:sz w:val="18"/>
        </w:rPr>
        <w:t xml:space="preserve">  ·  Chứng cứ: </w:t>
      </w:r>
      <w:r>
        <w:rPr>
          <w:sz w:val="18"/>
        </w:rPr>
        <w:t>Ảnh chụp tin nhắn trong hồ sơ vụ án</w:t>
      </w:r>
    </w:p>
    <w:p>
      <w:pPr>
        <w:spacing w:after="40"/>
      </w:pPr>
      <w:r>
        <w:rPr>
          <w:b/>
          <w:sz w:val="18"/>
        </w:rPr>
        <w:t xml:space="preserve">Dấu hiệu: </w:t>
      </w:r>
      <w:r>
        <w:rPr>
          <w:sz w:val="18"/>
        </w:rPr>
        <w:t>chia nhỏ khoản tống tiền; không có bảo đảm xóa; đòi tiền lặp lại</w:t>
      </w:r>
    </w:p>
    <w:p>
      <w:pPr>
        <w:spacing w:after="140"/>
      </w:pPr>
      <w:r>
        <w:rPr>
          <w:b/>
          <w:color w:val="4B5563"/>
          <w:sz w:val="17"/>
        </w:rPr>
        <w:t xml:space="preserve">Nguồn: </w:t>
      </w:r>
      <w:r>
        <w:rPr>
          <w:color w:val="4B5563"/>
          <w:sz w:val="17"/>
        </w:rPr>
        <w:t xml:space="preserve">Thanh Niên — Nữ sinh viên bị lừa tống tiền bằng hình ảnh, video nhạy cảm  ·  </w:t>
      </w:r>
      <w:hyperlink r:id="rId56">
        <w:r>
          <w:rPr>
            <w:color w:val="2E74B5"/>
            <w:u w:val="single"/>
          </w:rPr>
          <w:t>Mở bài gốc</w:t>
        </w:r>
      </w:hyperlink>
      <w:r>
        <w:rPr>
          <w:color w:val="4B5563"/>
          <w:sz w:val="17"/>
        </w:rPr>
        <w:t xml:space="preserve">  ·  truy cập 14/08/2026</w:t>
      </w:r>
    </w:p>
    <w:p>
      <w:pPr>
        <w:pStyle w:val="Heading3"/>
        <w:keepNext/>
      </w:pPr>
      <w:r>
        <w:t>REAL-VI-047  ·  Ứng dụng vay đe dọa bêu tên người vay</w:t>
      </w:r>
    </w:p>
    <w:p>
      <w:pPr>
        <w:shd w:fill="F4F6F9"/>
        <w:pBdr>
          <w:left w:val="single" w:sz="18" w:space="7" w:color="2E74B5"/>
        </w:pBdr>
        <w:spacing w:before="100" w:after="100"/>
        <w:ind w:left="173" w:right="115"/>
        <w:keepNext/>
      </w:pPr>
      <w:r>
        <w:rPr>
          <w:rFonts w:ascii="Calibri" w:hAnsi="Calibri"/>
          <w:i/>
          <w:sz w:val="21"/>
        </w:rPr>
        <w:t>Nếu hôm nay không thanh toán, hồ sơ và ảnh của bạn sẽ được gửi tới toàn bộ danh bạ, đồng nghiệp và mạng xã hội.</w:t>
      </w:r>
    </w:p>
    <w:p>
      <w:pPr>
        <w:spacing w:after="40"/>
      </w:pPr>
      <w:r>
        <w:rPr>
          <w:b/>
          <w:sz w:val="18"/>
        </w:rPr>
        <w:t xml:space="preserve">Kênh: </w:t>
      </w:r>
      <w:r>
        <w:rPr>
          <w:sz w:val="18"/>
        </w:rPr>
        <w:t>SMS/Zalo</w:t>
      </w:r>
      <w:r>
        <w:rPr>
          <w:b/>
          <w:sz w:val="18"/>
        </w:rPr>
        <w:t xml:space="preserve">  ·  Chứng cứ: </w:t>
      </w:r>
      <w:r>
        <w:rPr>
          <w:sz w:val="18"/>
        </w:rPr>
        <w:t>Ảnh chụp tin nhắn đe dọa</w:t>
      </w:r>
    </w:p>
    <w:p>
      <w:pPr>
        <w:spacing w:after="40"/>
      </w:pPr>
      <w:r>
        <w:rPr>
          <w:b/>
          <w:sz w:val="18"/>
        </w:rPr>
        <w:t xml:space="preserve">Dấu hiệu: </w:t>
      </w:r>
      <w:r>
        <w:rPr>
          <w:sz w:val="18"/>
        </w:rPr>
        <w:t>đe dọa người thân; khai thác danh bạ; gây áp lực thời hạn</w:t>
      </w:r>
    </w:p>
    <w:p>
      <w:pPr>
        <w:spacing w:after="140"/>
      </w:pPr>
      <w:r>
        <w:rPr>
          <w:b/>
          <w:color w:val="4B5563"/>
          <w:sz w:val="17"/>
        </w:rPr>
        <w:t xml:space="preserve">Nguồn: </w:t>
      </w:r>
      <w:r>
        <w:rPr>
          <w:color w:val="4B5563"/>
          <w:sz w:val="17"/>
        </w:rPr>
        <w:t xml:space="preserve">Thanh Niên — Nhẫn nhãn bẫy tín dụng đen qua app  ·  </w:t>
      </w:r>
      <w:hyperlink r:id="rId57">
        <w:r>
          <w:rPr>
            <w:color w:val="2E74B5"/>
            <w:u w:val="single"/>
          </w:rPr>
          <w:t>Mở bài gốc</w:t>
        </w:r>
      </w:hyperlink>
      <w:r>
        <w:rPr>
          <w:color w:val="4B5563"/>
          <w:sz w:val="17"/>
        </w:rPr>
        <w:t xml:space="preserve">  ·  truy cập 14/08/2026</w:t>
      </w:r>
    </w:p>
    <w:p>
      <w:pPr>
        <w:pStyle w:val="Heading3"/>
        <w:keepNext/>
      </w:pPr>
      <w:r>
        <w:t>REAL-VI-048  ·  Giả bộ phận thu hồi nợ dọa chuyển hồ sơ tòa án</w:t>
      </w:r>
    </w:p>
    <w:p>
      <w:pPr>
        <w:shd w:fill="F4F6F9"/>
        <w:pBdr>
          <w:left w:val="single" w:sz="18" w:space="7" w:color="2E74B5"/>
        </w:pBdr>
        <w:spacing w:before="100" w:after="100"/>
        <w:ind w:left="173" w:right="115"/>
        <w:keepNext/>
      </w:pPr>
      <w:r>
        <w:rPr>
          <w:rFonts w:ascii="Calibri" w:hAnsi="Calibri"/>
          <w:i/>
          <w:sz w:val="21"/>
        </w:rPr>
        <w:t>Hồ sơ nợ của anh/chị sẽ được đề nghị khởi tố và chuyển sang tòa nếu tiếp tục né tránh. Thanh toán trước 17 giờ theo tài khoản được gửi.</w:t>
      </w:r>
    </w:p>
    <w:p>
      <w:pPr>
        <w:spacing w:after="40"/>
      </w:pPr>
      <w:r>
        <w:rPr>
          <w:b/>
          <w:sz w:val="18"/>
        </w:rPr>
        <w:t xml:space="preserve">Kênh: </w:t>
      </w:r>
      <w:r>
        <w:rPr>
          <w:sz w:val="18"/>
        </w:rPr>
        <w:t>SMS/Zalo</w:t>
      </w:r>
      <w:r>
        <w:rPr>
          <w:b/>
          <w:sz w:val="18"/>
        </w:rPr>
        <w:t xml:space="preserve">  ·  Chứng cứ: </w:t>
      </w:r>
      <w:r>
        <w:rPr>
          <w:sz w:val="18"/>
        </w:rPr>
        <w:t>Ảnh chụp nội dung đe dọa trong bài cảnh báo</w:t>
      </w:r>
    </w:p>
    <w:p>
      <w:pPr>
        <w:spacing w:after="40"/>
      </w:pPr>
      <w:r>
        <w:rPr>
          <w:b/>
          <w:sz w:val="18"/>
        </w:rPr>
        <w:t xml:space="preserve">Dấu hiệu: </w:t>
      </w:r>
      <w:r>
        <w:rPr>
          <w:sz w:val="18"/>
        </w:rPr>
        <w:t>ngôn ngữ pháp lý sai; đe dọa hình sự hóa; yêu cầu tài khoản cá nhân</w:t>
      </w:r>
    </w:p>
    <w:p>
      <w:pPr>
        <w:spacing w:after="140"/>
      </w:pPr>
      <w:r>
        <w:rPr>
          <w:b/>
          <w:color w:val="4B5563"/>
          <w:sz w:val="17"/>
        </w:rPr>
        <w:t xml:space="preserve">Nguồn: </w:t>
      </w:r>
      <w:r>
        <w:rPr>
          <w:color w:val="4B5563"/>
          <w:sz w:val="17"/>
        </w:rPr>
        <w:t xml:space="preserve">Công an TP.HCM — Những độc chiêu lừa đảo chiếm đoạt tài sản trên mạng  ·  </w:t>
      </w:r>
      <w:hyperlink r:id="rId58">
        <w:r>
          <w:rPr>
            <w:color w:val="2E74B5"/>
            <w:u w:val="single"/>
          </w:rPr>
          <w:t>Mở bài gốc</w:t>
        </w:r>
      </w:hyperlink>
      <w:r>
        <w:rPr>
          <w:color w:val="4B5563"/>
          <w:sz w:val="17"/>
        </w:rPr>
        <w:t xml:space="preserve">  ·  truy cập 14/08/2026</w:t>
      </w:r>
    </w:p>
    <w:p>
      <w:r>
        <w:br w:type="page"/>
      </w:r>
    </w:p>
    <w:p>
      <w:pPr>
        <w:pStyle w:val="Heading2"/>
        <w:spacing w:before="0"/>
      </w:pPr>
      <w:r>
        <w:t>9. Mã QR, ứng dụng độc hại và chia sẻ màn hình</w:t>
      </w:r>
    </w:p>
    <w:p>
      <w:pPr>
        <w:spacing w:after="160"/>
      </w:pPr>
      <w:r>
        <w:rPr>
          <w:i/>
          <w:color w:val="6B7280"/>
        </w:rPr>
        <w:t>Sáu tình huống công khai, mã REAL-VI-049 đến REAL-VI-054.</w:t>
      </w:r>
    </w:p>
    <w:p>
      <w:pPr>
        <w:pStyle w:val="Heading3"/>
        <w:keepNext/>
      </w:pPr>
      <w:r>
        <w:t>REAL-VI-049  ·  Bình chọn cuộc thi bằng mã QR hết hạn nhanh</w:t>
      </w:r>
    </w:p>
    <w:p>
      <w:pPr>
        <w:shd w:fill="F4F6F9"/>
        <w:pBdr>
          <w:left w:val="single" w:sz="18" w:space="7" w:color="2E74B5"/>
        </w:pBdr>
        <w:spacing w:before="100" w:after="100"/>
        <w:ind w:left="173" w:right="115"/>
        <w:keepNext/>
      </w:pPr>
      <w:r>
        <w:rPr>
          <w:rFonts w:ascii="Calibri" w:hAnsi="Calibri"/>
          <w:i/>
          <w:sz w:val="21"/>
        </w:rPr>
        <w:t>Nhờ bạn bình chọn cho cháu giúp mình. Quét mã QR này rồi đăng nhập; mã chỉ còn hiệu lực hai phút nên làm ngay nhé.</w:t>
      </w:r>
    </w:p>
    <w:p>
      <w:pPr>
        <w:spacing w:after="40"/>
      </w:pPr>
      <w:r>
        <w:rPr>
          <w:b/>
          <w:sz w:val="18"/>
        </w:rPr>
        <w:t xml:space="preserve">Kênh: </w:t>
      </w:r>
      <w:r>
        <w:rPr>
          <w:sz w:val="18"/>
        </w:rPr>
        <w:t>Zalo</w:t>
      </w:r>
      <w:r>
        <w:rPr>
          <w:b/>
          <w:sz w:val="18"/>
        </w:rPr>
        <w:t xml:space="preserve">  ·  Chứng cứ: </w:t>
      </w:r>
      <w:r>
        <w:rPr>
          <w:sz w:val="18"/>
        </w:rPr>
        <w:t>Ảnh chụp đoạn chat và mã QR</w:t>
      </w:r>
    </w:p>
    <w:p>
      <w:pPr>
        <w:spacing w:after="40"/>
      </w:pPr>
      <w:r>
        <w:rPr>
          <w:b/>
          <w:sz w:val="18"/>
        </w:rPr>
        <w:t xml:space="preserve">Dấu hiệu: </w:t>
      </w:r>
      <w:r>
        <w:rPr>
          <w:sz w:val="18"/>
        </w:rPr>
        <w:t>tài khoản người quen bị chiếm; QR che đích đến; giới hạn thời gian</w:t>
      </w:r>
    </w:p>
    <w:p>
      <w:pPr>
        <w:spacing w:after="140"/>
      </w:pPr>
      <w:r>
        <w:rPr>
          <w:b/>
          <w:color w:val="4B5563"/>
          <w:sz w:val="17"/>
        </w:rPr>
        <w:t xml:space="preserve">Nguồn: </w:t>
      </w:r>
      <w:r>
        <w:rPr>
          <w:color w:val="4B5563"/>
          <w:sz w:val="17"/>
        </w:rPr>
        <w:t xml:space="preserve">Kênh14 — 5 tin nhắn trên Zalo có thể khiến người nhận mất tiền  ·  </w:t>
      </w:r>
      <w:hyperlink r:id="rId59">
        <w:r>
          <w:rPr>
            <w:color w:val="2E74B5"/>
            <w:u w:val="single"/>
          </w:rPr>
          <w:t>Mở bài gốc</w:t>
        </w:r>
      </w:hyperlink>
      <w:r>
        <w:rPr>
          <w:color w:val="4B5563"/>
          <w:sz w:val="17"/>
        </w:rPr>
        <w:t xml:space="preserve">  ·  truy cập 14/08/2026</w:t>
      </w:r>
    </w:p>
    <w:p>
      <w:pPr>
        <w:pStyle w:val="Heading3"/>
        <w:keepNext/>
      </w:pPr>
      <w:r>
        <w:t>REAL-VI-050  ·  Hoàn lại khoản chuyển nhầm bằng QR</w:t>
      </w:r>
    </w:p>
    <w:p>
      <w:pPr>
        <w:shd w:fill="F4F6F9"/>
        <w:pBdr>
          <w:left w:val="single" w:sz="18" w:space="7" w:color="2E74B5"/>
        </w:pBdr>
        <w:spacing w:before="100" w:after="100"/>
        <w:ind w:left="173" w:right="115"/>
        <w:keepNext/>
      </w:pPr>
      <w:r>
        <w:rPr>
          <w:rFonts w:ascii="Calibri" w:hAnsi="Calibri"/>
          <w:i/>
          <w:sz w:val="21"/>
        </w:rPr>
        <w:t>Tôi chuyển dư tiền cho anh/chị. Quét mã QR này để xác nhận hoàn lại phần chênh lệch, hệ thống sẽ tự điền số tiền.</w:t>
      </w:r>
    </w:p>
    <w:p>
      <w:pPr>
        <w:spacing w:after="40"/>
      </w:pPr>
      <w:r>
        <w:rPr>
          <w:b/>
          <w:sz w:val="18"/>
        </w:rPr>
        <w:t xml:space="preserve">Kênh: </w:t>
      </w:r>
      <w:r>
        <w:rPr>
          <w:sz w:val="18"/>
        </w:rPr>
        <w:t>Ứng dụng nhắn tin</w:t>
      </w:r>
      <w:r>
        <w:rPr>
          <w:b/>
          <w:sz w:val="18"/>
        </w:rPr>
        <w:t xml:space="preserve">  ·  Chứng cứ: </w:t>
      </w:r>
      <w:r>
        <w:rPr>
          <w:sz w:val="18"/>
        </w:rPr>
        <w:t>Ảnh chụp hội thoại và mã QR</w:t>
      </w:r>
    </w:p>
    <w:p>
      <w:pPr>
        <w:spacing w:after="40"/>
      </w:pPr>
      <w:r>
        <w:rPr>
          <w:b/>
          <w:sz w:val="18"/>
        </w:rPr>
        <w:t xml:space="preserve">Dấu hiệu: </w:t>
      </w:r>
      <w:r>
        <w:rPr>
          <w:sz w:val="18"/>
        </w:rPr>
        <w:t>khoản tiền lạ; QR dẫn tới trang giả; đánh vào sự tử tế</w:t>
      </w:r>
    </w:p>
    <w:p>
      <w:pPr>
        <w:spacing w:after="140"/>
      </w:pPr>
      <w:r>
        <w:rPr>
          <w:b/>
          <w:color w:val="4B5563"/>
          <w:sz w:val="17"/>
        </w:rPr>
        <w:t xml:space="preserve">Nguồn: </w:t>
      </w:r>
      <w:r>
        <w:rPr>
          <w:color w:val="4B5563"/>
          <w:sz w:val="17"/>
        </w:rPr>
        <w:t xml:space="preserve">CafeF — Quét mã QR, ứng dụng yêu cầu sinh trắc học rồi mất sạch tiền  ·  </w:t>
      </w:r>
      <w:hyperlink r:id="rId60">
        <w:r>
          <w:rPr>
            <w:color w:val="2E74B5"/>
            <w:u w:val="single"/>
          </w:rPr>
          <w:t>Mở bài gốc</w:t>
        </w:r>
      </w:hyperlink>
      <w:r>
        <w:rPr>
          <w:color w:val="4B5563"/>
          <w:sz w:val="17"/>
        </w:rPr>
        <w:t xml:space="preserve">  ·  truy cập 14/08/2026</w:t>
      </w:r>
    </w:p>
    <w:p>
      <w:pPr>
        <w:pStyle w:val="Heading3"/>
        <w:keepNext/>
      </w:pPr>
      <w:r>
        <w:t>REAL-VI-051  ·  Cuộc gọi FaceTime hướng dẫn chia sẻ màn hình</w:t>
      </w:r>
    </w:p>
    <w:p>
      <w:pPr>
        <w:shd w:fill="F4F6F9"/>
        <w:pBdr>
          <w:left w:val="single" w:sz="18" w:space="7" w:color="2E74B5"/>
        </w:pBdr>
        <w:spacing w:before="100" w:after="100"/>
        <w:ind w:left="173" w:right="115"/>
        <w:keepNext/>
      </w:pPr>
      <w:r>
        <w:rPr>
          <w:rFonts w:ascii="Calibri" w:hAnsi="Calibri"/>
          <w:i/>
          <w:sz w:val="21"/>
        </w:rPr>
        <w:t>Bên em cần hỗ trợ xác minh giao dịch. Chị mở FaceTime, chia sẻ màn hình rồi quét mã này; cứ làm theo từng bước em nói.</w:t>
      </w:r>
    </w:p>
    <w:p>
      <w:pPr>
        <w:spacing w:after="40"/>
      </w:pPr>
      <w:r>
        <w:rPr>
          <w:b/>
          <w:sz w:val="18"/>
        </w:rPr>
        <w:t xml:space="preserve">Kênh: </w:t>
      </w:r>
      <w:r>
        <w:rPr>
          <w:sz w:val="18"/>
        </w:rPr>
        <w:t>Tin nhắn và FaceTime</w:t>
      </w:r>
      <w:r>
        <w:rPr>
          <w:b/>
          <w:sz w:val="18"/>
        </w:rPr>
        <w:t xml:space="preserve">  ·  Chứng cứ: </w:t>
      </w:r>
      <w:r>
        <w:rPr>
          <w:sz w:val="18"/>
        </w:rPr>
        <w:t>Ảnh chụp quy trình trao đổi</w:t>
      </w:r>
    </w:p>
    <w:p>
      <w:pPr>
        <w:spacing w:after="40"/>
      </w:pPr>
      <w:r>
        <w:rPr>
          <w:b/>
          <w:sz w:val="18"/>
        </w:rPr>
        <w:t xml:space="preserve">Dấu hiệu: </w:t>
      </w:r>
      <w:r>
        <w:rPr>
          <w:sz w:val="18"/>
        </w:rPr>
        <w:t>chia sẻ màn hình; quan sát mã xác thực; điều khiển thao tác ngân hàng</w:t>
      </w:r>
    </w:p>
    <w:p>
      <w:pPr>
        <w:spacing w:after="140"/>
      </w:pPr>
      <w:r>
        <w:rPr>
          <w:b/>
          <w:color w:val="4B5563"/>
          <w:sz w:val="17"/>
        </w:rPr>
        <w:t xml:space="preserve">Nguồn: </w:t>
      </w:r>
      <w:r>
        <w:rPr>
          <w:color w:val="4B5563"/>
          <w:sz w:val="17"/>
        </w:rPr>
        <w:t xml:space="preserve">CafeF — Nữ người mẫu Việt suýt mất toàn bộ tiền trong tài khoản vì cái bẫy tinh vi  ·  </w:t>
      </w:r>
      <w:hyperlink r:id="rId61">
        <w:r>
          <w:rPr>
            <w:color w:val="2E74B5"/>
            <w:u w:val="single"/>
          </w:rPr>
          <w:t>Mở bài gốc</w:t>
        </w:r>
      </w:hyperlink>
      <w:r>
        <w:rPr>
          <w:color w:val="4B5563"/>
          <w:sz w:val="17"/>
        </w:rPr>
        <w:t xml:space="preserve">  ·  truy cập 14/08/2026</w:t>
      </w:r>
    </w:p>
    <w:p>
      <w:r>
        <w:br w:type="page"/>
      </w:r>
    </w:p>
    <w:p>
      <w:pPr>
        <w:pStyle w:val="Heading2"/>
        <w:spacing w:before="0"/>
      </w:pPr>
      <w:r>
        <w:t>9. Mã QR, ứng dụng độc hại và chia sẻ màn hình — tiếp</w:t>
      </w:r>
    </w:p>
    <w:p>
      <w:pPr>
        <w:pStyle w:val="Heading3"/>
        <w:keepNext/>
      </w:pPr>
      <w:r>
        <w:t>REAL-VI-052  ·  Mã QR thanh toán điện chỉ hiệu lực 30 giây</w:t>
      </w:r>
    </w:p>
    <w:p>
      <w:pPr>
        <w:shd w:fill="F4F6F9"/>
        <w:pBdr>
          <w:left w:val="single" w:sz="18" w:space="7" w:color="2E74B5"/>
        </w:pBdr>
        <w:spacing w:before="100" w:after="100"/>
        <w:ind w:left="173" w:right="115"/>
        <w:keepNext/>
      </w:pPr>
      <w:r>
        <w:rPr>
          <w:rFonts w:ascii="Calibri" w:hAnsi="Calibri"/>
          <w:i/>
          <w:sz w:val="21"/>
        </w:rPr>
        <w:t>Hóa đơn điện đang quá hạn. Quét mã QR này để thanh toán; mã chỉ có hiệu lực 30 giây, hết hạn sẽ bị ngắt dịch vụ.</w:t>
      </w:r>
    </w:p>
    <w:p>
      <w:pPr>
        <w:spacing w:after="40"/>
      </w:pPr>
      <w:r>
        <w:rPr>
          <w:b/>
          <w:sz w:val="18"/>
        </w:rPr>
        <w:t xml:space="preserve">Kênh: </w:t>
      </w:r>
      <w:r>
        <w:rPr>
          <w:sz w:val="18"/>
        </w:rPr>
        <w:t>Zalo/SMS</w:t>
      </w:r>
      <w:r>
        <w:rPr>
          <w:b/>
          <w:sz w:val="18"/>
        </w:rPr>
        <w:t xml:space="preserve">  ·  Chứng cứ: </w:t>
      </w:r>
      <w:r>
        <w:rPr>
          <w:sz w:val="18"/>
        </w:rPr>
        <w:t>Ảnh chụp cảnh báo và mã QR giả</w:t>
      </w:r>
    </w:p>
    <w:p>
      <w:pPr>
        <w:spacing w:after="40"/>
      </w:pPr>
      <w:r>
        <w:rPr>
          <w:b/>
          <w:sz w:val="18"/>
        </w:rPr>
        <w:t xml:space="preserve">Dấu hiệu: </w:t>
      </w:r>
      <w:r>
        <w:rPr>
          <w:sz w:val="18"/>
        </w:rPr>
        <w:t>đồng hồ đếm ngược giả; QR cá nhân; đe dọa cắt điện</w:t>
      </w:r>
    </w:p>
    <w:p>
      <w:pPr>
        <w:spacing w:after="140"/>
      </w:pPr>
      <w:r>
        <w:rPr>
          <w:b/>
          <w:color w:val="4B5563"/>
          <w:sz w:val="17"/>
        </w:rPr>
        <w:t xml:space="preserve">Nguồn: </w:t>
      </w:r>
      <w:r>
        <w:rPr>
          <w:color w:val="4B5563"/>
          <w:sz w:val="17"/>
        </w:rPr>
        <w:t xml:space="preserve">Cục Quản lý và Phát triển thị trường trong nước — Cảnh báo giả danh nhân viên điện lực  ·  </w:t>
      </w:r>
      <w:hyperlink r:id="rId62">
        <w:r>
          <w:rPr>
            <w:color w:val="2E74B5"/>
            <w:u w:val="single"/>
          </w:rPr>
          <w:t>Mở bài gốc</w:t>
        </w:r>
      </w:hyperlink>
      <w:r>
        <w:rPr>
          <w:color w:val="4B5563"/>
          <w:sz w:val="17"/>
        </w:rPr>
        <w:t xml:space="preserve">  ·  truy cập 14/08/2026</w:t>
      </w:r>
    </w:p>
    <w:p>
      <w:pPr>
        <w:pStyle w:val="Heading3"/>
        <w:keepNext/>
      </w:pPr>
      <w:r>
        <w:t>REAL-VI-053  ·  Nâng cấp SIM 4G từ xa</w:t>
      </w:r>
    </w:p>
    <w:p>
      <w:pPr>
        <w:shd w:fill="F4F6F9"/>
        <w:pBdr>
          <w:left w:val="single" w:sz="18" w:space="7" w:color="2E74B5"/>
        </w:pBdr>
        <w:spacing w:before="100" w:after="100"/>
        <w:ind w:left="173" w:right="115"/>
        <w:keepNext/>
      </w:pPr>
      <w:r>
        <w:rPr>
          <w:rFonts w:ascii="Calibri" w:hAnsi="Calibri"/>
          <w:i/>
          <w:sz w:val="21"/>
        </w:rPr>
        <w:t>Thuê bao của cô/chú cần nâng cấp SIM 4G để không bị khóa. Bấm chuỗi mã được hướng dẫn và đọc mã xác nhận vừa gửi về máy.</w:t>
      </w:r>
    </w:p>
    <w:p>
      <w:pPr>
        <w:spacing w:after="40"/>
      </w:pPr>
      <w:r>
        <w:rPr>
          <w:b/>
          <w:sz w:val="18"/>
        </w:rPr>
        <w:t xml:space="preserve">Kênh: </w:t>
      </w:r>
      <w:r>
        <w:rPr>
          <w:sz w:val="18"/>
        </w:rPr>
        <w:t>Cuộc gọi và SMS</w:t>
      </w:r>
      <w:r>
        <w:rPr>
          <w:b/>
          <w:sz w:val="18"/>
        </w:rPr>
        <w:t xml:space="preserve">  ·  Chứng cứ: </w:t>
      </w:r>
      <w:r>
        <w:rPr>
          <w:sz w:val="18"/>
        </w:rPr>
        <w:t>Bài cảnh báo có hình minh họa kịch bản</w:t>
      </w:r>
    </w:p>
    <w:p>
      <w:pPr>
        <w:spacing w:after="40"/>
      </w:pPr>
      <w:r>
        <w:rPr>
          <w:b/>
          <w:sz w:val="18"/>
        </w:rPr>
        <w:t xml:space="preserve">Dấu hiệu: </w:t>
      </w:r>
      <w:r>
        <w:rPr>
          <w:sz w:val="18"/>
        </w:rPr>
        <w:t>mạo danh nhà mạng; mã USSD/chuyển hướng; xin OTP</w:t>
      </w:r>
    </w:p>
    <w:p>
      <w:pPr>
        <w:spacing w:after="140"/>
      </w:pPr>
      <w:r>
        <w:rPr>
          <w:b/>
          <w:color w:val="4B5563"/>
          <w:sz w:val="17"/>
        </w:rPr>
        <w:t xml:space="preserve">Nguồn: </w:t>
      </w:r>
      <w:r>
        <w:rPr>
          <w:color w:val="4B5563"/>
          <w:sz w:val="17"/>
        </w:rPr>
        <w:t xml:space="preserve">Thế Giới Di Động — Giả danh nhân viên nhà mạng hỗ trợ nâng cấp SIM 4G  ·  </w:t>
      </w:r>
      <w:hyperlink r:id="rId63">
        <w:r>
          <w:rPr>
            <w:color w:val="2E74B5"/>
            <w:u w:val="single"/>
          </w:rPr>
          <w:t>Mở bài gốc</w:t>
        </w:r>
      </w:hyperlink>
      <w:r>
        <w:rPr>
          <w:color w:val="4B5563"/>
          <w:sz w:val="17"/>
        </w:rPr>
        <w:t xml:space="preserve">  ·  truy cập 14/08/2026</w:t>
      </w:r>
    </w:p>
    <w:p>
      <w:pPr>
        <w:pStyle w:val="Heading3"/>
        <w:keepNext/>
      </w:pPr>
      <w:r>
        <w:t>REAL-VI-054  ·  Liên kết bình chọn, xác minh hoặc hoàn tiền gửi từ Zalo bị chiếm</w:t>
      </w:r>
    </w:p>
    <w:p>
      <w:pPr>
        <w:shd w:fill="F4F6F9"/>
        <w:pBdr>
          <w:left w:val="single" w:sz="18" w:space="7" w:color="2E74B5"/>
        </w:pBdr>
        <w:spacing w:before="100" w:after="100"/>
        <w:ind w:left="173" w:right="115"/>
        <w:keepNext/>
      </w:pPr>
      <w:r>
        <w:rPr>
          <w:rFonts w:ascii="Calibri" w:hAnsi="Calibri"/>
          <w:i/>
          <w:sz w:val="21"/>
        </w:rPr>
        <w:t>Anh/chị hỗ trợ xác minh tài khoản hoặc nhận hoàn tiền tại [liên kết giả mạo đã ẩn]. Đăng nhập xong gửi mã xác nhận để hệ thống ghi nhận.</w:t>
      </w:r>
    </w:p>
    <w:p>
      <w:pPr>
        <w:spacing w:after="40"/>
      </w:pPr>
      <w:r>
        <w:rPr>
          <w:b/>
          <w:sz w:val="18"/>
        </w:rPr>
        <w:t xml:space="preserve">Kênh: </w:t>
      </w:r>
      <w:r>
        <w:rPr>
          <w:sz w:val="18"/>
        </w:rPr>
        <w:t>Zalo</w:t>
      </w:r>
      <w:r>
        <w:rPr>
          <w:b/>
          <w:sz w:val="18"/>
        </w:rPr>
        <w:t xml:space="preserve">  ·  Chứng cứ: </w:t>
      </w:r>
      <w:r>
        <w:rPr>
          <w:sz w:val="18"/>
        </w:rPr>
        <w:t>Cảnh báo công an về các tin nhắn phát tán từ tài khoản giả mạo</w:t>
      </w:r>
    </w:p>
    <w:p>
      <w:pPr>
        <w:spacing w:after="40"/>
      </w:pPr>
      <w:r>
        <w:rPr>
          <w:b/>
          <w:sz w:val="18"/>
        </w:rPr>
        <w:t xml:space="preserve">Dấu hiệu: </w:t>
      </w:r>
      <w:r>
        <w:rPr>
          <w:sz w:val="18"/>
        </w:rPr>
        <w:t>nhiều lý do khác nhau cùng một liên kết; chiếm tài khoản; xin mã xác thực</w:t>
      </w:r>
    </w:p>
    <w:p>
      <w:pPr>
        <w:spacing w:after="140"/>
      </w:pPr>
      <w:r>
        <w:rPr>
          <w:b/>
          <w:color w:val="4B5563"/>
          <w:sz w:val="17"/>
        </w:rPr>
        <w:t xml:space="preserve">Nguồn: </w:t>
      </w:r>
      <w:r>
        <w:rPr>
          <w:color w:val="4B5563"/>
          <w:sz w:val="17"/>
        </w:rPr>
        <w:t xml:space="preserve">Thanh Niên — Công an cảnh báo chiêu giả mạo Zalo lãnh đạo để lừa chuyển tiền  ·  </w:t>
      </w:r>
      <w:hyperlink r:id="rId64">
        <w:r>
          <w:rPr>
            <w:color w:val="2E74B5"/>
            <w:u w:val="single"/>
          </w:rPr>
          <w:t>Mở bài gốc</w:t>
        </w:r>
      </w:hyperlink>
      <w:r>
        <w:rPr>
          <w:color w:val="4B5563"/>
          <w:sz w:val="17"/>
        </w:rPr>
        <w:t xml:space="preserve">  ·  truy cập 14/08/2026</w:t>
      </w:r>
    </w:p>
    <w:p>
      <w:r>
        <w:br w:type="page"/>
      </w:r>
    </w:p>
    <w:p>
      <w:pPr>
        <w:pStyle w:val="Heading2"/>
        <w:spacing w:before="0"/>
      </w:pPr>
      <w:r>
        <w:t>10. Tuyển sinh, tuyển dụng, đầu tư và kịch bản khác</w:t>
      </w:r>
    </w:p>
    <w:p>
      <w:pPr>
        <w:spacing w:after="160"/>
      </w:pPr>
      <w:r>
        <w:rPr>
          <w:i/>
          <w:color w:val="6B7280"/>
        </w:rPr>
        <w:t>Sáu tình huống công khai, mã REAL-VI-055 đến REAL-VI-060.</w:t>
      </w:r>
    </w:p>
    <w:p>
      <w:pPr>
        <w:pStyle w:val="Heading3"/>
        <w:keepNext/>
      </w:pPr>
      <w:r>
        <w:t>REAL-VI-055  ·  Email giả thông báo trúng tuyển</w:t>
      </w:r>
    </w:p>
    <w:p>
      <w:pPr>
        <w:shd w:fill="F4F6F9"/>
        <w:pBdr>
          <w:left w:val="single" w:sz="18" w:space="7" w:color="2E74B5"/>
        </w:pBdr>
        <w:spacing w:before="100" w:after="100"/>
        <w:ind w:left="173" w:right="115"/>
        <w:keepNext/>
      </w:pPr>
      <w:r>
        <w:rPr>
          <w:rFonts w:ascii="Calibri" w:hAnsi="Calibri"/>
          <w:i/>
          <w:sz w:val="21"/>
        </w:rPr>
        <w:t>Chúc mừng thí sinh đã trúng tuyển. Hoàn tất hồ sơ và nộp khoản phí giữ chỗ theo hướng dẫn đính kèm trước thời hạn.</w:t>
      </w:r>
    </w:p>
    <w:p>
      <w:pPr>
        <w:spacing w:after="40"/>
      </w:pPr>
      <w:r>
        <w:rPr>
          <w:b/>
          <w:sz w:val="18"/>
        </w:rPr>
        <w:t xml:space="preserve">Kênh: </w:t>
      </w:r>
      <w:r>
        <w:rPr>
          <w:sz w:val="18"/>
        </w:rPr>
        <w:t>Email</w:t>
      </w:r>
      <w:r>
        <w:rPr>
          <w:b/>
          <w:sz w:val="18"/>
        </w:rPr>
        <w:t xml:space="preserve">  ·  Chứng cứ: </w:t>
      </w:r>
      <w:r>
        <w:rPr>
          <w:sz w:val="18"/>
        </w:rPr>
        <w:t>Ảnh chụp email giả mạo</w:t>
      </w:r>
    </w:p>
    <w:p>
      <w:pPr>
        <w:spacing w:after="40"/>
      </w:pPr>
      <w:r>
        <w:rPr>
          <w:b/>
          <w:sz w:val="18"/>
        </w:rPr>
        <w:t xml:space="preserve">Dấu hiệu: </w:t>
      </w:r>
      <w:r>
        <w:rPr>
          <w:sz w:val="18"/>
        </w:rPr>
        <w:t>tên miền không chính thức; áp hạn ngắn; phí giữ chỗ</w:t>
      </w:r>
    </w:p>
    <w:p>
      <w:pPr>
        <w:spacing w:after="140"/>
      </w:pPr>
      <w:r>
        <w:rPr>
          <w:b/>
          <w:color w:val="4B5563"/>
          <w:sz w:val="17"/>
        </w:rPr>
        <w:t xml:space="preserve">Nguồn: </w:t>
      </w:r>
      <w:r>
        <w:rPr>
          <w:color w:val="4B5563"/>
          <w:sz w:val="17"/>
        </w:rPr>
        <w:t xml:space="preserve">Mực Tím — Cảnh báo email giả thông báo trúng tuyển vào Học viện Báo chí và Tuyên truyền  ·  </w:t>
      </w:r>
      <w:hyperlink r:id="rId65">
        <w:r>
          <w:rPr>
            <w:color w:val="2E74B5"/>
            <w:u w:val="single"/>
          </w:rPr>
          <w:t>Mở bài gốc</w:t>
        </w:r>
      </w:hyperlink>
      <w:r>
        <w:rPr>
          <w:color w:val="4B5563"/>
          <w:sz w:val="17"/>
        </w:rPr>
        <w:t xml:space="preserve">  ·  truy cập 14/08/2026</w:t>
      </w:r>
    </w:p>
    <w:p>
      <w:pPr>
        <w:pStyle w:val="Heading3"/>
        <w:keepNext/>
      </w:pPr>
      <w:r>
        <w:t>REAL-VI-056  ·  Tuyển dụng báo chí để thu thập dữ liệu khuôn mặt</w:t>
      </w:r>
    </w:p>
    <w:p>
      <w:pPr>
        <w:shd w:fill="F4F6F9"/>
        <w:pBdr>
          <w:left w:val="single" w:sz="18" w:space="7" w:color="2E74B5"/>
        </w:pBdr>
        <w:spacing w:before="100" w:after="100"/>
        <w:ind w:left="173" w:right="115"/>
        <w:keepNext/>
      </w:pPr>
      <w:r>
        <w:rPr>
          <w:rFonts w:ascii="Calibri" w:hAnsi="Calibri"/>
          <w:i/>
          <w:sz w:val="21"/>
        </w:rPr>
        <w:t>Hồ sơ của bạn đã qua vòng đầu. Gửi ảnh chân dung, video quay đủ góc mặt và làm bài xác minh trực tuyến để nhận lịch phỏng vấn.</w:t>
      </w:r>
    </w:p>
    <w:p>
      <w:pPr>
        <w:spacing w:after="40"/>
      </w:pPr>
      <w:r>
        <w:rPr>
          <w:b/>
          <w:sz w:val="18"/>
        </w:rPr>
        <w:t xml:space="preserve">Kênh: </w:t>
      </w:r>
      <w:r>
        <w:rPr>
          <w:sz w:val="18"/>
        </w:rPr>
        <w:t>Email và ứng dụng nhắn tin</w:t>
      </w:r>
      <w:r>
        <w:rPr>
          <w:b/>
          <w:sz w:val="18"/>
        </w:rPr>
        <w:t xml:space="preserve">  ·  Chứng cứ: </w:t>
      </w:r>
      <w:r>
        <w:rPr>
          <w:sz w:val="18"/>
        </w:rPr>
        <w:t>Ảnh chụp tin tuyển dụng và yêu cầu ứng viên</w:t>
      </w:r>
    </w:p>
    <w:p>
      <w:pPr>
        <w:spacing w:after="40"/>
      </w:pPr>
      <w:r>
        <w:rPr>
          <w:b/>
          <w:sz w:val="18"/>
        </w:rPr>
        <w:t xml:space="preserve">Dấu hiệu: </w:t>
      </w:r>
      <w:r>
        <w:rPr>
          <w:sz w:val="18"/>
        </w:rPr>
        <w:t>đơn vị tuyển dụng giả; thu dữ liệu sinh trắc học; không có quy trình chính thức</w:t>
      </w:r>
    </w:p>
    <w:p>
      <w:pPr>
        <w:spacing w:after="140"/>
      </w:pPr>
      <w:r>
        <w:rPr>
          <w:b/>
          <w:color w:val="4B5563"/>
          <w:sz w:val="17"/>
        </w:rPr>
        <w:t xml:space="preserve">Nguồn: </w:t>
      </w:r>
      <w:r>
        <w:rPr>
          <w:color w:val="4B5563"/>
          <w:sz w:val="17"/>
        </w:rPr>
        <w:t xml:space="preserve">VTV — Giả tuyển dụng báo chí để thu thập dữ liệu khuôn mặt  ·  </w:t>
      </w:r>
      <w:hyperlink r:id="rId66">
        <w:r>
          <w:rPr>
            <w:color w:val="2E74B5"/>
            <w:u w:val="single"/>
          </w:rPr>
          <w:t>Mở bài gốc</w:t>
        </w:r>
      </w:hyperlink>
      <w:r>
        <w:rPr>
          <w:color w:val="4B5563"/>
          <w:sz w:val="17"/>
        </w:rPr>
        <w:t xml:space="preserve">  ·  truy cập 14/08/2026</w:t>
      </w:r>
    </w:p>
    <w:p>
      <w:pPr>
        <w:pStyle w:val="Heading3"/>
        <w:keepNext/>
      </w:pPr>
      <w:r>
        <w:t>REAL-VI-057  ·  Fanpage resort giả bán phòng giảm giá</w:t>
      </w:r>
    </w:p>
    <w:p>
      <w:pPr>
        <w:shd w:fill="F4F6F9"/>
        <w:pBdr>
          <w:left w:val="single" w:sz="18" w:space="7" w:color="2E74B5"/>
        </w:pBdr>
        <w:spacing w:before="100" w:after="100"/>
        <w:ind w:left="173" w:right="115"/>
        <w:keepNext/>
      </w:pPr>
      <w:r>
        <w:rPr>
          <w:rFonts w:ascii="Calibri" w:hAnsi="Calibri"/>
          <w:i/>
          <w:sz w:val="21"/>
        </w:rPr>
        <w:t>Resort đang có gói giảm sâu chỉ trong hôm nay. Chuyển cọc vào [STK đã ẩn] để giữ phòng, nhân viên sẽ gửi mã xác nhận sau.</w:t>
      </w:r>
    </w:p>
    <w:p>
      <w:pPr>
        <w:spacing w:after="40"/>
      </w:pPr>
      <w:r>
        <w:rPr>
          <w:b/>
          <w:sz w:val="18"/>
        </w:rPr>
        <w:t xml:space="preserve">Kênh: </w:t>
      </w:r>
      <w:r>
        <w:rPr>
          <w:sz w:val="18"/>
        </w:rPr>
        <w:t>Facebook Messenger</w:t>
      </w:r>
      <w:r>
        <w:rPr>
          <w:b/>
          <w:sz w:val="18"/>
        </w:rPr>
        <w:t xml:space="preserve">  ·  Chứng cứ: </w:t>
      </w:r>
      <w:r>
        <w:rPr>
          <w:sz w:val="18"/>
        </w:rPr>
        <w:t>Ảnh chụp fanpage và tin nhắn đặt phòng</w:t>
      </w:r>
    </w:p>
    <w:p>
      <w:pPr>
        <w:spacing w:after="40"/>
      </w:pPr>
      <w:r>
        <w:rPr>
          <w:b/>
          <w:sz w:val="18"/>
        </w:rPr>
        <w:t xml:space="preserve">Dấu hiệu: </w:t>
      </w:r>
      <w:r>
        <w:rPr>
          <w:sz w:val="18"/>
        </w:rPr>
        <w:t>fanpage mới tạo; giá thấp bất thường; cọc vào tài khoản cá nhân</w:t>
      </w:r>
    </w:p>
    <w:p>
      <w:pPr>
        <w:spacing w:after="140"/>
      </w:pPr>
      <w:r>
        <w:rPr>
          <w:b/>
          <w:color w:val="4B5563"/>
          <w:sz w:val="17"/>
        </w:rPr>
        <w:t xml:space="preserve">Nguồn: </w:t>
      </w:r>
      <w:r>
        <w:rPr>
          <w:color w:val="4B5563"/>
          <w:sz w:val="17"/>
        </w:rPr>
        <w:t xml:space="preserve">Dân Trí — Cảnh báo 5 hình thức lừa đảo trực tuyến nhiều người Việt thường mắc phải  ·  </w:t>
      </w:r>
      <w:hyperlink r:id="rId67">
        <w:r>
          <w:rPr>
            <w:color w:val="2E74B5"/>
            <w:u w:val="single"/>
          </w:rPr>
          <w:t>Mở bài gốc</w:t>
        </w:r>
      </w:hyperlink>
      <w:r>
        <w:rPr>
          <w:color w:val="4B5563"/>
          <w:sz w:val="17"/>
        </w:rPr>
        <w:t xml:space="preserve">  ·  truy cập 14/08/2026</w:t>
      </w:r>
    </w:p>
    <w:p>
      <w:r>
        <w:br w:type="page"/>
      </w:r>
    </w:p>
    <w:p>
      <w:pPr>
        <w:pStyle w:val="Heading2"/>
        <w:spacing w:before="0"/>
      </w:pPr>
      <w:r>
        <w:t>10. Tuyển sinh, tuyển dụng, đầu tư và kịch bản khác — tiếp</w:t>
      </w:r>
    </w:p>
    <w:p>
      <w:pPr>
        <w:pStyle w:val="Heading3"/>
        <w:keepNext/>
      </w:pPr>
      <w:r>
        <w:t>REAL-VI-058  ·  Nhóm đầu tư tiền số khoe ảnh lợi nhuận</w:t>
      </w:r>
    </w:p>
    <w:p>
      <w:pPr>
        <w:shd w:fill="F4F6F9"/>
        <w:pBdr>
          <w:left w:val="single" w:sz="18" w:space="7" w:color="2E74B5"/>
        </w:pBdr>
        <w:spacing w:before="100" w:after="100"/>
        <w:ind w:left="173" w:right="115"/>
        <w:keepNext/>
      </w:pPr>
      <w:r>
        <w:rPr>
          <w:rFonts w:ascii="Calibri" w:hAnsi="Calibri"/>
          <w:i/>
          <w:sz w:val="21"/>
        </w:rPr>
        <w:t>Nhóm chuyên gia đang có kèo tiền số lợi nhuận cao, đã có nhiều thành viên rút tiền thành công. Nạp vốn vào ví được chỉ định để chuyên gia giao dịch hộ.</w:t>
      </w:r>
    </w:p>
    <w:p>
      <w:pPr>
        <w:spacing w:after="40"/>
      </w:pPr>
      <w:r>
        <w:rPr>
          <w:b/>
          <w:sz w:val="18"/>
        </w:rPr>
        <w:t xml:space="preserve">Kênh: </w:t>
      </w:r>
      <w:r>
        <w:rPr>
          <w:sz w:val="18"/>
        </w:rPr>
        <w:t>Telegram/Zalo</w:t>
      </w:r>
      <w:r>
        <w:rPr>
          <w:b/>
          <w:sz w:val="18"/>
        </w:rPr>
        <w:t xml:space="preserve">  ·  Chứng cứ: </w:t>
      </w:r>
      <w:r>
        <w:rPr>
          <w:sz w:val="18"/>
        </w:rPr>
        <w:t>Ảnh chụp nhóm và tin nhắn chào mời</w:t>
      </w:r>
    </w:p>
    <w:p>
      <w:pPr>
        <w:spacing w:after="40"/>
      </w:pPr>
      <w:r>
        <w:rPr>
          <w:b/>
          <w:sz w:val="18"/>
        </w:rPr>
        <w:t xml:space="preserve">Dấu hiệu: </w:t>
      </w:r>
      <w:r>
        <w:rPr>
          <w:sz w:val="18"/>
        </w:rPr>
        <w:t>ảnh lãi giả; chuyên gia không xác minh; chuyển tài sản số vào ví lạ</w:t>
      </w:r>
    </w:p>
    <w:p>
      <w:pPr>
        <w:spacing w:after="140"/>
      </w:pPr>
      <w:r>
        <w:rPr>
          <w:b/>
          <w:color w:val="4B5563"/>
          <w:sz w:val="17"/>
        </w:rPr>
        <w:t xml:space="preserve">Nguồn: </w:t>
      </w:r>
      <w:r>
        <w:rPr>
          <w:color w:val="4B5563"/>
          <w:sz w:val="17"/>
        </w:rPr>
        <w:t xml:space="preserve">Thanh Niên — Lại rộ lên lừa đảo đầu tư tiền số  ·  </w:t>
      </w:r>
      <w:hyperlink r:id="rId68">
        <w:r>
          <w:rPr>
            <w:color w:val="2E74B5"/>
            <w:u w:val="single"/>
          </w:rPr>
          <w:t>Mở bài gốc</w:t>
        </w:r>
      </w:hyperlink>
      <w:r>
        <w:rPr>
          <w:color w:val="4B5563"/>
          <w:sz w:val="17"/>
        </w:rPr>
        <w:t xml:space="preserve">  ·  truy cập 14/08/2026</w:t>
      </w:r>
    </w:p>
    <w:p>
      <w:pPr>
        <w:pStyle w:val="Heading3"/>
        <w:keepNext/>
      </w:pPr>
      <w:r>
        <w:t>REAL-VI-059  ·  Cam kết lợi nhuận cổ phiếu 777%</w:t>
      </w:r>
    </w:p>
    <w:p>
      <w:pPr>
        <w:shd w:fill="F4F6F9"/>
        <w:pBdr>
          <w:left w:val="single" w:sz="18" w:space="7" w:color="2E74B5"/>
        </w:pBdr>
        <w:spacing w:before="100" w:after="100"/>
        <w:ind w:left="173" w:right="115"/>
        <w:keepNext/>
      </w:pPr>
      <w:r>
        <w:rPr>
          <w:rFonts w:ascii="Calibri" w:hAnsi="Calibri"/>
          <w:i/>
          <w:sz w:val="21"/>
        </w:rPr>
        <w:t>Danh mục nội bộ có thể tăng 777% nhờ tín hiệu độc quyền. Đăng ký tài khoản theo hướng dẫn và chuyển vốn để được chuyên gia đặt lệnh.</w:t>
      </w:r>
    </w:p>
    <w:p>
      <w:pPr>
        <w:spacing w:after="40"/>
      </w:pPr>
      <w:r>
        <w:rPr>
          <w:b/>
          <w:sz w:val="18"/>
        </w:rPr>
        <w:t xml:space="preserve">Kênh: </w:t>
      </w:r>
      <w:r>
        <w:rPr>
          <w:sz w:val="18"/>
        </w:rPr>
        <w:t>Facebook/Zalo</w:t>
      </w:r>
      <w:r>
        <w:rPr>
          <w:b/>
          <w:sz w:val="18"/>
        </w:rPr>
        <w:t xml:space="preserve">  ·  Chứng cứ: </w:t>
      </w:r>
      <w:r>
        <w:rPr>
          <w:sz w:val="18"/>
        </w:rPr>
        <w:t>Tường thuật vụ án và nội dung quảng cáo</w:t>
      </w:r>
    </w:p>
    <w:p>
      <w:pPr>
        <w:spacing w:after="40"/>
      </w:pPr>
      <w:r>
        <w:rPr>
          <w:b/>
          <w:sz w:val="18"/>
        </w:rPr>
        <w:t xml:space="preserve">Dấu hiệu: </w:t>
      </w:r>
      <w:r>
        <w:rPr>
          <w:sz w:val="18"/>
        </w:rPr>
        <w:t>cam kết lợi nhuận phi thực tế; nhóm kín; nền tảng đầu tư giả</w:t>
      </w:r>
    </w:p>
    <w:p>
      <w:pPr>
        <w:spacing w:after="140"/>
      </w:pPr>
      <w:r>
        <w:rPr>
          <w:b/>
          <w:color w:val="4B5563"/>
          <w:sz w:val="17"/>
        </w:rPr>
        <w:t xml:space="preserve">Nguồn: </w:t>
      </w:r>
      <w:r>
        <w:rPr>
          <w:color w:val="4B5563"/>
          <w:sz w:val="17"/>
        </w:rPr>
        <w:t xml:space="preserve">Tuổi Trẻ — Sập bẫy trước lời mời 'chơi' chứng khoán lãi 777%  ·  </w:t>
      </w:r>
      <w:hyperlink r:id="rId69">
        <w:r>
          <w:rPr>
            <w:color w:val="2E74B5"/>
            <w:u w:val="single"/>
          </w:rPr>
          <w:t>Mở bài gốc</w:t>
        </w:r>
      </w:hyperlink>
      <w:r>
        <w:rPr>
          <w:color w:val="4B5563"/>
          <w:sz w:val="17"/>
        </w:rPr>
        <w:t xml:space="preserve">  ·  truy cập 14/08/2026</w:t>
      </w:r>
    </w:p>
    <w:p>
      <w:pPr>
        <w:pStyle w:val="Heading3"/>
        <w:keepNext/>
      </w:pPr>
      <w:r>
        <w:t>REAL-VI-060  ·  Cấp lại mật khẩu ứng dụng bảo hiểm qua người lạ</w:t>
      </w:r>
    </w:p>
    <w:p>
      <w:pPr>
        <w:shd w:fill="F4F6F9"/>
        <w:pBdr>
          <w:left w:val="single" w:sz="18" w:space="7" w:color="2E74B5"/>
        </w:pBdr>
        <w:spacing w:before="100" w:after="100"/>
        <w:ind w:left="173" w:right="115"/>
        <w:keepNext/>
      </w:pPr>
      <w:r>
        <w:rPr>
          <w:rFonts w:ascii="Calibri" w:hAnsi="Calibri"/>
          <w:i/>
          <w:sz w:val="21"/>
        </w:rPr>
        <w:t>Anh/chị cần cấp lại mật khẩu ứng dụng bảo hiểm thì gửi mã số, ảnh căn cước và chuyển phí hỗ trợ. Nhân viên sẽ xử lý trong ngày.</w:t>
      </w:r>
    </w:p>
    <w:p>
      <w:pPr>
        <w:spacing w:after="40"/>
      </w:pPr>
      <w:r>
        <w:rPr>
          <w:b/>
          <w:sz w:val="18"/>
        </w:rPr>
        <w:t xml:space="preserve">Kênh: </w:t>
      </w:r>
      <w:r>
        <w:rPr>
          <w:sz w:val="18"/>
        </w:rPr>
        <w:t>Facebook Messenger</w:t>
      </w:r>
      <w:r>
        <w:rPr>
          <w:b/>
          <w:sz w:val="18"/>
        </w:rPr>
        <w:t xml:space="preserve">  ·  Chứng cứ: </w:t>
      </w:r>
      <w:r>
        <w:rPr>
          <w:sz w:val="18"/>
        </w:rPr>
        <w:t>Ảnh chụp hội thoại giả mạo</w:t>
      </w:r>
    </w:p>
    <w:p>
      <w:pPr>
        <w:spacing w:after="40"/>
      </w:pPr>
      <w:r>
        <w:rPr>
          <w:b/>
          <w:sz w:val="18"/>
        </w:rPr>
        <w:t xml:space="preserve">Dấu hiệu: </w:t>
      </w:r>
      <w:r>
        <w:rPr>
          <w:sz w:val="18"/>
        </w:rPr>
        <w:t>dịch vụ vốn miễn phí; yêu cầu giấy tờ nhạy cảm; chuyển phí cá nhân</w:t>
      </w:r>
    </w:p>
    <w:p>
      <w:pPr>
        <w:spacing w:after="140"/>
      </w:pPr>
      <w:r>
        <w:rPr>
          <w:b/>
          <w:color w:val="4B5563"/>
          <w:sz w:val="17"/>
        </w:rPr>
        <w:t xml:space="preserve">Nguồn: </w:t>
      </w:r>
      <w:r>
        <w:rPr>
          <w:color w:val="4B5563"/>
          <w:sz w:val="17"/>
        </w:rPr>
        <w:t xml:space="preserve">Báo Nghệ An — Cảnh báo mạo danh người của Bảo hiểm xã hội hỗ trợ cấp lại mật khẩu VssID  ·  </w:t>
      </w:r>
      <w:hyperlink r:id="rId70">
        <w:r>
          <w:rPr>
            <w:color w:val="2E74B5"/>
            <w:u w:val="single"/>
          </w:rPr>
          <w:t>Mở bài gốc</w:t>
        </w:r>
      </w:hyperlink>
      <w:r>
        <w:rPr>
          <w:color w:val="4B5563"/>
          <w:sz w:val="17"/>
        </w:rPr>
        <w:t xml:space="preserve">  ·  truy cập 14/08/2026</w:t>
      </w:r>
    </w:p>
    <w:p>
      <w:r>
        <w:br w:type="page"/>
      </w:r>
    </w:p>
    <w:p>
      <w:pPr>
        <w:pStyle w:val="Heading1"/>
      </w:pPr>
      <w:r>
        <w:t>Ghi chú phương pháp và giới hạn</w:t>
      </w:r>
    </w:p>
    <w:p>
      <w:pPr>
        <w:pStyle w:val="ListBullet"/>
      </w:pPr>
      <w:r>
        <w:t>Một bài báo có thể chứa nhiều bước của cùng kịch bản. Tài liệu chỉ lấy một lát cắt đại diện, không suy diễn thêm dữ kiện ngoài nguồn.</w:t>
      </w:r>
    </w:p>
    <w:p>
      <w:pPr>
        <w:pStyle w:val="ListBullet"/>
      </w:pPr>
      <w:r>
        <w:t>Các câu được chuyển biên để giảm nguy cơ tái sử dụng và để tuân thủ giới hạn trích dẫn. Số tiền chỉ được giữ khi nguồn công bố rõ và có ý nghĩa với thủ đoạn.</w:t>
      </w:r>
    </w:p>
    <w:p>
      <w:pPr>
        <w:pStyle w:val="ListBullet"/>
      </w:pPr>
      <w:r>
        <w:t>Nhãn “ảnh chụp màn hình” cho biết nguồn công khai có hình ảnh tin nhắn hoặc cuộc trò chuyện; tài liệu không nhúng lại ảnh để tránh phát tán thông tin nhận dạng còn sót.</w:t>
      </w:r>
    </w:p>
    <w:p>
      <w:pPr>
        <w:pStyle w:val="ListBullet"/>
      </w:pPr>
      <w:r>
        <w:t>Tập này có thể dùng làm tài liệu xây taxonomy, kiểm thử luật phát hiện, tạo ca đối chứng hoặc thiết kế hướng dẫn cảnh báo cho người cao tuổi. Không dùng để liên hệ, điều tra hay quy kết cá nhân/tổ chức xuất hiện trong bài nguồn.</w:t>
      </w:r>
    </w:p>
    <w:p>
      <w:pPr>
        <w:pStyle w:val="Heading2"/>
      </w:pPr>
      <w:r>
        <w:t>Quy ước ẩn dữ liệu</w:t>
      </w:r>
    </w:p>
    <w:p>
      <w:r>
        <w:rPr>
          <w:b/>
        </w:rPr>
        <w:t xml:space="preserve">Các ký hiệu dùng trong tài liệu: </w:t>
      </w:r>
      <w:r>
        <w:t>[tên đã ẩn], [SĐT đã ẩn], [STK đã ẩn], [OTP đã ẩn], [mã ví đã ẩn], [liên kết giả mạo đã ẩn].</w:t>
      </w:r>
    </w:p>
    <w:sectPr>
      <w:headerReference w:type="default" r:id="rId9"/>
      <w:footerReference w:type="default" r:id="rId10"/>
      <w:pgSz w:w="12240" w:h="15840"/>
      <w:pgMar w:top="1440" w:right="1440" w:bottom="1440" w:left="1440" w:header="648" w:footer="64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60"/>
      <w:jc w:val="right"/>
    </w:pPr>
    <w:r>
      <w:rPr>
        <w:rFonts w:ascii="Calibri" w:hAnsi="Calibri"/>
        <w:color w:val="6B7280"/>
        <w:sz w:val="16"/>
      </w:rPr>
      <w:t xml:space="preserve">Trang </w:t>
    </w:r>
    <w:r>
      <w:rPr>
        <w:rFonts w:ascii="Calibri" w:hAnsi="Calibri"/>
        <w:sz w:val="16"/>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dxa" w:w="9360"/>
      <w:jc w:val="left"/>
      <w:tblLook w:firstColumn="1" w:firstRow="1" w:lastColumn="0" w:lastRow="0" w:noHBand="0" w:noVBand="1" w:val="04A0"/>
      <w:tblInd w:w="120" w:type="dxa"/>
      <w:tblLayout w:type="fixed"/>
    </w:tblPr>
    <w:tblGrid>
      <w:gridCol w:w="6300"/>
      <w:gridCol w:w="3060"/>
    </w:tblGrid>
    <w:tr>
      <w:tc>
        <w:tcPr>
          <w:tcW w:type="dxa" w:w="6300"/>
          <w:tcMar>
            <w:top w:w="80" w:type="dxa"/>
            <w:start w:w="120" w:type="dxa"/>
            <w:bottom w:w="80" w:type="dxa"/>
            <w:end w:w="120" w:type="dxa"/>
          </w:tcMar>
        </w:tcPr>
        <w:p>
          <w:pPr>
            <w:spacing w:after="0"/>
          </w:pPr>
          <w:r>
            <w:rPr>
              <w:rFonts w:ascii="Calibri" w:hAnsi="Calibri"/>
              <w:b/>
              <w:color w:val="1F4D78"/>
              <w:sz w:val="16"/>
            </w:rPr>
            <w:t>KHOAN ĐÃ  ·  BỘ DỮ LIỆU PHÒNG THỦ</w:t>
          </w:r>
        </w:p>
      </w:tc>
      <w:tc>
        <w:tcPr>
          <w:tcW w:type="dxa" w:w="3060"/>
          <w:tcMar>
            <w:top w:w="80" w:type="dxa"/>
            <w:start w:w="120" w:type="dxa"/>
            <w:bottom w:w="80" w:type="dxa"/>
            <w:end w:w="120" w:type="dxa"/>
          </w:tcMar>
        </w:tcPr>
        <w:p>
          <w:pPr>
            <w:spacing w:after="0"/>
            <w:jc w:val="right"/>
          </w:pPr>
          <w:r>
            <w:rPr>
              <w:rFonts w:ascii="Calibri" w:hAnsi="Calibri"/>
              <w:b/>
              <w:color w:val="6B7280"/>
              <w:sz w:val="16"/>
            </w:rPr>
            <w:t>60 MẪU · 2026</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1F4D78"/>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40" w:line="240" w:lineRule="auto"/>
      <w:contextualSpacing/>
    </w:pPr>
    <w:rPr>
      <w:rFonts w:asciiTheme="majorHAnsi" w:eastAsiaTheme="majorEastAsia" w:hAnsiTheme="majorHAnsi" w:cstheme="majorBidi" w:ascii="Calibri" w:hAnsi="Calibri"/>
      <w:b/>
      <w:color w:val="1F4D78"/>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thanhnien.vn/hoa-mat-voi-cac-chieu-lua-dao-cu-moi-trom-tien-tai-khoan-ngan-hang-1851389936.htm" TargetMode="External"/><Relationship Id="rId12" Type="http://schemas.openxmlformats.org/officeDocument/2006/relationships/hyperlink" Target="https://congan.com.vn/vu-an/canh-giac/thu-doan-chen-tin-nhan-ngan-hang-gui-cho-khach_136191.html" TargetMode="External"/><Relationship Id="rId13" Type="http://schemas.openxmlformats.org/officeDocument/2006/relationships/hyperlink" Target="https://laodong.vn/kinh-doanh/van-chua-the-kiem-soat-tinh-trang-tin-nhan-mao-danh-ngan-hang-lua-dao-988488.ldo" TargetMode="External"/><Relationship Id="rId14" Type="http://schemas.openxmlformats.org/officeDocument/2006/relationships/hyperlink" Target="https://thesaigontimes.vn/can-than-tin-nhan-mao-danh-ngan-hang-li-xi-dau-nam-lua-dao/" TargetMode="External"/><Relationship Id="rId15" Type="http://schemas.openxmlformats.org/officeDocument/2006/relationships/hyperlink" Target="https://tuoitre.vn/nld/cong-nghe/mao-danh-ngan-hang-doa-nguoi-dung-dong-phi-quang-cao-20230402150800046.htm" TargetMode="External"/><Relationship Id="rId16" Type="http://schemas.openxmlformats.org/officeDocument/2006/relationships/hyperlink" Target="https://thanhnien.vn/bi-tin-nhan-lua-dao-tai-khoan-boc-hoi-ngay-625-trieu-dong-1851404605.htm" TargetMode="External"/><Relationship Id="rId17" Type="http://schemas.openxmlformats.org/officeDocument/2006/relationships/hyperlink" Target="https://vnexpress.net/lua-nhan-tin-thong-bao-phat-nguoi-de-danh-cap-thong-tin-5099971.html" TargetMode="External"/><Relationship Id="rId18" Type="http://schemas.openxmlformats.org/officeDocument/2006/relationships/hyperlink" Target="https://thanhnien.vn/cuoi-nam-kich-ban-lua-dao-truc-tuyen-lai-bien-tau-theo-camera-ai-185251223155046401.htm" TargetMode="External"/><Relationship Id="rId19" Type="http://schemas.openxmlformats.org/officeDocument/2006/relationships/hyperlink" Target="https://tuoitre.vn/mao-danh-cong-chuc-thue-du-nguoi-dan-cai-app-cua-cuc-thue-tp-hcm-de-lua-dao-2023040818252893.htm" TargetMode="External"/><Relationship Id="rId20" Type="http://schemas.openxmlformats.org/officeDocument/2006/relationships/hyperlink" Target="https://baochinhphu.vn/canh-bao-cuoc-goi-gia-danh-cong-an-huong-dan-kich-hoat-tai-khoan-vneid-10223100617184122.htm" TargetMode="External"/><Relationship Id="rId21" Type="http://schemas.openxmlformats.org/officeDocument/2006/relationships/hyperlink" Target="https://ngaymoionline.com.vn/mat-tien-vi-app-dich-vu-cong-gia-nguoi-cao-tuoi-can-luu-y-64117.html" TargetMode="External"/><Relationship Id="rId22" Type="http://schemas.openxmlformats.org/officeDocument/2006/relationships/hyperlink" Target="https://baochinhphu.vn/xuat-hien-thu-doan-lua-dao-moi-bang-tin-nhan-otp-gia-mao-102260622172928956.htm" TargetMode="External"/><Relationship Id="rId23" Type="http://schemas.openxmlformats.org/officeDocument/2006/relationships/hyperlink" Target="https://thanhnien.vn/pho-giam-doc-so-gd-dt-tphcm-bi-hack-zalo-phat-tan-tin-nhan-lua-dao-muon-tien-185260424211315505.htm" TargetMode="External"/><Relationship Id="rId24" Type="http://schemas.openxmlformats.org/officeDocument/2006/relationships/hyperlink" Target="https://tuoitre.vn/nhieu-lanh-dao-so-tai-ca-mau-nhan-tin-muon-tien-do-bi-hack-zalo-20260409101601759.htm" TargetMode="External"/><Relationship Id="rId25" Type="http://schemas.openxmlformats.org/officeDocument/2006/relationships/hyperlink" Target="https://cand.com.vn/Ban-tin-113/tai-dien-chieu-tro-gia-mao-nguoi-quen-goi-va-nhan-tin-qua-zalo-muon-tien-i672674/" TargetMode="External"/><Relationship Id="rId26" Type="http://schemas.openxmlformats.org/officeDocument/2006/relationships/hyperlink" Target="https://baocantho.com.vn/goi-video-de-xac-nhan-viec-muon-tien-van-bi-lua-a152628.html" TargetMode="External"/><Relationship Id="rId27" Type="http://schemas.openxmlformats.org/officeDocument/2006/relationships/hyperlink" Target="https://thanhnien.vn/lanh-dao-nhieu-so-nganh-o-an-giang-bi-gia-mao-facebook-zalo-de-lua-dao-1851472931.htm" TargetMode="External"/><Relationship Id="rId28" Type="http://schemas.openxmlformats.org/officeDocument/2006/relationships/hyperlink" Target="https://thanhnien.vn/giao-vien-bi-hack-tai-khoan-zalo-gui-tin-nhan-muon-tien-truong-hoc-phat-canh-bao-185230314154957696.htm" TargetMode="External"/><Relationship Id="rId29" Type="http://schemas.openxmlformats.org/officeDocument/2006/relationships/hyperlink" Target="https://thanhnien.vn/nhan-dien-lua-dao-qua-mang-nhung-chieu-thuc-qua-dien-thoai-can-ghi-nho-185250304171923866.htm" TargetMode="External"/><Relationship Id="rId30" Type="http://schemas.openxmlformats.org/officeDocument/2006/relationships/hyperlink" Target="https://cafef.vn/shipper-goi-toi-tap-thuc-giuc-nhan-hang-chuyen-tien-cong-an-khuyen-nguoi-dan-lam-ngay-dieu-nay-truoc-188241125144946334.chn" TargetMode="External"/><Relationship Id="rId31" Type="http://schemas.openxmlformats.org/officeDocument/2006/relationships/hyperlink" Target="https://bacninhtv.vn/tin-tuc/87/179907/phat-hoang-voi-chieu-lua-dong-phi-ship-16-ngan-dong-roi-mat-may-tram-trieu-dong" TargetMode="External"/><Relationship Id="rId32" Type="http://schemas.openxmlformats.org/officeDocument/2006/relationships/hyperlink" Target="https://nguoiduatin.vn/cam-bay-mua-du-lich-tu-giao-dich-dat-phong-den-man-kich-lua-dao-204260520083115136.htm" TargetMode="External"/><Relationship Id="rId33" Type="http://schemas.openxmlformats.org/officeDocument/2006/relationships/hyperlink" Target="https://dantri.com.vn/phap-luat/chu-khach-san-o-tphcm-sap-bay-khach-thue-phong-mat-gan-50-trieu-dong-20260627122645496.htm" TargetMode="External"/><Relationship Id="rId34" Type="http://schemas.openxmlformats.org/officeDocument/2006/relationships/hyperlink" Target="https://nld.com.vn/canh-giac-sap-bay-khi-mua-sam-online-dip-tet-196260203211505256.htm" TargetMode="External"/><Relationship Id="rId35" Type="http://schemas.openxmlformats.org/officeDocument/2006/relationships/hyperlink" Target="https://mic.gov.vn/iso/Pages/TinTuc/154916/Gia-tin-nhan-cua-san-thuong-mai-dien-tu-de-chiem-doat-tien.html" TargetMode="External"/><Relationship Id="rId36" Type="http://schemas.openxmlformats.org/officeDocument/2006/relationships/hyperlink" Target="https://znews.vn/mat-gan-600-trieu-dong-vi-kiem-viec-lam-qua-mang-post1365012.html" TargetMode="External"/><Relationship Id="rId37" Type="http://schemas.openxmlformats.org/officeDocument/2006/relationships/hyperlink" Target="https://hcmfpt.vn/canh-bao-tin-nhan-mao-danh-thuong-hieu-fpt-telecom-lua-dao-tuyen-dung" TargetMode="External"/><Relationship Id="rId38" Type="http://schemas.openxmlformats.org/officeDocument/2006/relationships/hyperlink" Target="https://suckhoedoisong.vn/thu-doan-lua-dao-moi-san-thuong-mai-dien-tu-video-ngan-va-chieu-tro-lam-nhiem-vu-de-chiem-doat-tai-san-169251104114452707.htm" TargetMode="External"/><Relationship Id="rId39" Type="http://schemas.openxmlformats.org/officeDocument/2006/relationships/hyperlink" Target="https://vietnamnet.vn/canh-giac-voi-bay-lua-dao-qua-tang-0-dong-de-tranh-bi-chiem-doat-tai-san-2239191.html" TargetMode="External"/><Relationship Id="rId40" Type="http://schemas.openxmlformats.org/officeDocument/2006/relationships/hyperlink" Target="https://vnexpress.net/mat-nua-ty-dong-vi-chieu-lua-lam-nhiem-vu-online-4831957.html" TargetMode="External"/><Relationship Id="rId41" Type="http://schemas.openxmlformats.org/officeDocument/2006/relationships/hyperlink" Target="https://dansinh.dantri.com.vn/dien-dan-dan-sinh/tang-qua-mien-phi-danh-vao-tam-ly-thich-nhan-qua-uu-dai-20240311121057790.htm" TargetMode="External"/><Relationship Id="rId42" Type="http://schemas.openxmlformats.org/officeDocument/2006/relationships/hyperlink" Target="https://www.dienmayxanh.com/kinh-nghiem-hay/canh-bao-gia-mao-dien-may-xanh-1123837" TargetMode="External"/><Relationship Id="rId43" Type="http://schemas.openxmlformats.org/officeDocument/2006/relationships/hyperlink" Target="https://dienthoaivui.com.vn/telegram-co-lua-dao-khong" TargetMode="External"/><Relationship Id="rId44" Type="http://schemas.openxmlformats.org/officeDocument/2006/relationships/hyperlink" Target="https://dantri.com.vn/phap-luat/canh-bao-3-thu-doan-lua-dao-lien-quan-chinh-sach-tang-100000-dong-ngay-29-20250829133346193.htm" TargetMode="External"/><Relationship Id="rId45" Type="http://schemas.openxmlformats.org/officeDocument/2006/relationships/hyperlink" Target="https://giaothuong.congthuong.vn/canh-giac-voi-chieu-tro-lua-dao-bang-hinh-thuc-tang-qua-tri-an-ngay-phu-nu-viet-nam-352581.html" TargetMode="External"/><Relationship Id="rId46" Type="http://schemas.openxmlformats.org/officeDocument/2006/relationships/hyperlink" Target="https://tuoitre.vn/nld/phap-luat/vi-sao-nhieu-nguoi-van-ham-thung-qua-chua-nhieu-tien-20231019122318103.htm" TargetMode="External"/><Relationship Id="rId47" Type="http://schemas.openxmlformats.org/officeDocument/2006/relationships/hyperlink" Target="https://nhandan.vn/hinh-thuc-goi-dien-lua-dao-con-dang-cap-cuu-da-xuat-hien-tai-ha-noi-post742759.html" TargetMode="External"/><Relationship Id="rId48" Type="http://schemas.openxmlformats.org/officeDocument/2006/relationships/hyperlink" Target="https://danviet.vn/phu-huynh-ke-ve-thu-doan-lua-dao-con-cap-cuu-o-benh-vien-cua-ke-gian-20230307100732632-d1079347.html" TargetMode="External"/><Relationship Id="rId49" Type="http://schemas.openxmlformats.org/officeDocument/2006/relationships/hyperlink" Target="https://thanhnien.vn/chieu-lua-dao-nham-vao-nu-gioi-dang-ro-len-185250327132026332.htm" TargetMode="External"/><Relationship Id="rId50" Type="http://schemas.openxmlformats.org/officeDocument/2006/relationships/hyperlink" Target="https://tuoitre.vn/cong-an-giup-nguoi-phu-nu-tranh-vu-lua-dao-khi-nay-sinh-tinh-cam-voi-nguoi-dan-ong-la-tren-mang-20250404083234124.htm" TargetMode="External"/><Relationship Id="rId51" Type="http://schemas.openxmlformats.org/officeDocument/2006/relationships/hyperlink" Target="https://vnexpress.net/tai-xe-taxi-cho-khach-toi-tru-so-cong-an-vi-nghi-bi-lua-5065657.html" TargetMode="External"/><Relationship Id="rId52" Type="http://schemas.openxmlformats.org/officeDocument/2006/relationships/hyperlink" Target="https://vnexpress.net/canh-sat-ngan-nguoi-phu-nu-chuyen-1-3-ty-dong-cho-tuong-my-tren-mang-5082089.html" TargetMode="External"/><Relationship Id="rId53" Type="http://schemas.openxmlformats.org/officeDocument/2006/relationships/hyperlink" Target="https://www.qdnd.vn/ban-doc/thu-ban-doc/canh-giac-voi-chieu-lua-luat-su-ho-tro-thu-hoi-tien-bi-lua-dao-767802" TargetMode="External"/><Relationship Id="rId54" Type="http://schemas.openxmlformats.org/officeDocument/2006/relationships/hyperlink" Target="https://daibieunhandan.vn/canh-bao-cac-hinh-thuc-lua-dao-lien-quan-toi-ung-dung-vssid-gia-mao-10337444.html" TargetMode="External"/><Relationship Id="rId55" Type="http://schemas.openxmlformats.org/officeDocument/2006/relationships/hyperlink" Target="https://nhandan.vn/canh-bao-cach-thuc-de-doa-tong-tien-bang-hinh-nong-post849549.html" TargetMode="External"/><Relationship Id="rId56" Type="http://schemas.openxmlformats.org/officeDocument/2006/relationships/hyperlink" Target="https://thanhnien.vn/nu-sinh-vien-bi-lua-tong-tien-bang-hinh-anh-video-nhay-cam-1851489769.htm" TargetMode="External"/><Relationship Id="rId57" Type="http://schemas.openxmlformats.org/officeDocument/2006/relationships/hyperlink" Target="https://thanhnien.vn/nhan-nhan-bay-tin-dung-den-qua-app-185949341.htm" TargetMode="External"/><Relationship Id="rId58" Type="http://schemas.openxmlformats.org/officeDocument/2006/relationships/hyperlink" Target="https://congan.com.vn/vu-an/canh-giac/nhung-doc-chieu-lua-dao-chiem-doat-tai-san-tren-mang_184162.html" TargetMode="External"/><Relationship Id="rId59" Type="http://schemas.openxmlformats.org/officeDocument/2006/relationships/hyperlink" Target="https://kenh14.vn/5-tin-nhan-tren-zalo-co-the-khien-nguoi-nhan-mat-tien-215251218081441579.chn" TargetMode="External"/><Relationship Id="rId60" Type="http://schemas.openxmlformats.org/officeDocument/2006/relationships/hyperlink" Target="https://cafef.vn/quet-ma-qr-ung-dung-tu-yeu-cau-quet-sinh-trac-hoc-do-may-sap-nguon-va-mat-sach-tien-chuyen-gia-an-ninh-mang-noi-gi-188250117141346425.chn" TargetMode="External"/><Relationship Id="rId61" Type="http://schemas.openxmlformats.org/officeDocument/2006/relationships/hyperlink" Target="https://cafef.vn/nu-nguoi-mau-viet-suyt-mat-toan-bo-tien-trong-tai-khoan-ngan-hang-vi-cai-bay-tinh-vi-ai-cung-co-the-dinh-188260507141846275.chn" TargetMode="External"/><Relationship Id="rId62" Type="http://schemas.openxmlformats.org/officeDocument/2006/relationships/hyperlink" Target="https://qltt.vn/canh-bao-hang-loat-chieu-tro-gia-mao-nhan-vien-dien-luc-lua-dao-chiem-doat-tai-san-102989.html" TargetMode="External"/><Relationship Id="rId63" Type="http://schemas.openxmlformats.org/officeDocument/2006/relationships/hyperlink" Target="https://www.thegioididong.com/tin-tuc/lua-dao-gia-danh-nhan-vien-nha-mang-de-ho-tro-nang-cap-sim-4g-1340359" TargetMode="External"/><Relationship Id="rId64" Type="http://schemas.openxmlformats.org/officeDocument/2006/relationships/hyperlink" Target="https://thanhnien.vn/cong-an-canh-bao-chieu-gia-mao-zalo-lanh-dao-de-lua-chuyen-tien-185260519162507703.htm" TargetMode="External"/><Relationship Id="rId65" Type="http://schemas.openxmlformats.org/officeDocument/2006/relationships/hyperlink" Target="https://muctim.tuoitre.vn/canh-bao-xuat-hien-email-gia-thong-bao-trung-tuyen-vao-hoc-vien-bao-chi-va-tuyen-truyen-63006.htm" TargetMode="External"/><Relationship Id="rId66" Type="http://schemas.openxmlformats.org/officeDocument/2006/relationships/hyperlink" Target="https://vtv.vn/gia-tuyen-dung-bao-chi-de-thu-thap-du-lieu-khuon-mat-100260525103950021.htm" TargetMode="External"/><Relationship Id="rId67" Type="http://schemas.openxmlformats.org/officeDocument/2006/relationships/hyperlink" Target="https://dantri.com.vn/cong-nghe/canh-bao-5-hinh-thuc-lua-dao-truc-tuyen-nhieu-nguoi-viet-thuong-mac-phai-20250212093056461.htm" TargetMode="External"/><Relationship Id="rId68" Type="http://schemas.openxmlformats.org/officeDocument/2006/relationships/hyperlink" Target="https://thanhnien.vn/lai-ro-len-lua-dao-dau-tu-tien-so-185250406164158362.htm" TargetMode="External"/><Relationship Id="rId69" Type="http://schemas.openxmlformats.org/officeDocument/2006/relationships/hyperlink" Target="https://tuoitre.vn/sap-bay-truoc-loi-moi-choi-chung-khoan-lai-777-20250611142832649.htm" TargetMode="External"/><Relationship Id="rId70" Type="http://schemas.openxmlformats.org/officeDocument/2006/relationships/hyperlink" Target="https://baonghean.vn/en/canh-bao-lua-dao-mao-danh-nguoi-cua-bao-hiem-xa-hoi-viet-nam-ho-tro-cap-lai-mat-khau-ung-dung-vssid-10253987.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60 mẫu lừa đảo thực tế đã ẩn dữ liệu</dc:title>
  <dc:subject>Bộ dữ liệu phòng thủ cho hệ thống phát hiện lừa đảo</dc:subject>
  <dc:creator/>
  <cp:keywords>lừa đảo, phòng thủ, dữ liệu đánh giá, người cao tuổi</cp:keywords>
  <dc:description>generated by python-docx</dc:description>
  <cp:lastModifiedBy/>
  <cp:revision>1</cp:revision>
  <dcterms:created xsi:type="dcterms:W3CDTF">2013-12-23T23:15:00Z</dcterms:created>
  <dcterms:modified xsi:type="dcterms:W3CDTF">2013-12-23T23:15:00Z</dcterms:modified>
  <cp:category/>
</cp:coreProperties>
</file>